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3BFEF" w14:textId="2BF0680A" w:rsidR="0027507C" w:rsidRPr="0027507C" w:rsidRDefault="0027507C" w:rsidP="0027507C">
      <w:pPr>
        <w:jc w:val="right"/>
        <w:rPr>
          <w:bCs/>
          <w:sz w:val="24"/>
          <w:szCs w:val="24"/>
        </w:rPr>
      </w:pPr>
      <w:r w:rsidRPr="0027507C">
        <w:rPr>
          <w:b/>
          <w:sz w:val="24"/>
          <w:szCs w:val="24"/>
        </w:rPr>
        <w:t xml:space="preserve">Student </w:t>
      </w:r>
      <w:r>
        <w:rPr>
          <w:b/>
          <w:sz w:val="24"/>
          <w:szCs w:val="24"/>
        </w:rPr>
        <w:t>N</w:t>
      </w:r>
      <w:r w:rsidRPr="0027507C">
        <w:rPr>
          <w:b/>
          <w:sz w:val="24"/>
          <w:szCs w:val="24"/>
        </w:rPr>
        <w:t>ame:</w:t>
      </w:r>
      <w:r>
        <w:rPr>
          <w:bCs/>
          <w:sz w:val="24"/>
          <w:szCs w:val="24"/>
        </w:rPr>
        <w:t>C.Jyothi</w:t>
      </w:r>
    </w:p>
    <w:p w14:paraId="2DBA39C9" w14:textId="2A5D19E7" w:rsidR="0027507C" w:rsidRPr="0027507C" w:rsidRDefault="0027507C" w:rsidP="0027507C">
      <w:pPr>
        <w:jc w:val="center"/>
        <w:rPr>
          <w:bCs/>
          <w:sz w:val="24"/>
          <w:szCs w:val="24"/>
        </w:rPr>
      </w:pPr>
      <w:r>
        <w:rPr>
          <w:b/>
          <w:sz w:val="24"/>
          <w:szCs w:val="24"/>
        </w:rPr>
        <w:t xml:space="preserve">                                                                                                                           </w:t>
      </w:r>
      <w:r w:rsidRPr="0027507C">
        <w:rPr>
          <w:b/>
          <w:sz w:val="24"/>
          <w:szCs w:val="24"/>
        </w:rPr>
        <w:t>Reg no:</w:t>
      </w:r>
      <w:r>
        <w:rPr>
          <w:bCs/>
          <w:sz w:val="24"/>
          <w:szCs w:val="24"/>
        </w:rPr>
        <w:t>192425312</w:t>
      </w:r>
    </w:p>
    <w:p w14:paraId="30D79660" w14:textId="4D6183A2" w:rsidR="00BE5801" w:rsidRDefault="00000000">
      <w:pPr>
        <w:jc w:val="center"/>
      </w:pPr>
      <w:r>
        <w:rPr>
          <w:b/>
          <w:sz w:val="32"/>
        </w:rPr>
        <w:br/>
        <w:t>EXPERT SYSTEM DEVELOPMENT PROJECT</w:t>
      </w:r>
      <w:r>
        <w:rPr>
          <w:b/>
          <w:sz w:val="32"/>
        </w:rPr>
        <w:br/>
        <w:t>MEDICAL DIAGNOSIS EXPERT SYSTEM</w:t>
      </w:r>
    </w:p>
    <w:p w14:paraId="6E3F6974" w14:textId="77777777" w:rsidR="00BE5801" w:rsidRPr="0027507C" w:rsidRDefault="00000000">
      <w:pPr>
        <w:pStyle w:val="Heading1"/>
        <w:rPr>
          <w:rFonts w:ascii="Times New Roman" w:hAnsi="Times New Roman" w:cs="Times New Roman"/>
        </w:rPr>
      </w:pPr>
      <w:r w:rsidRPr="0027507C">
        <w:rPr>
          <w:rFonts w:ascii="Times New Roman" w:hAnsi="Times New Roman" w:cs="Times New Roman"/>
        </w:rPr>
        <w:t>1. Title, Abstract &amp; Introduction</w:t>
      </w:r>
    </w:p>
    <w:p w14:paraId="11BD6F8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Project Title</w:t>
      </w:r>
    </w:p>
    <w:p w14:paraId="2B6BF5D8" w14:textId="77777777" w:rsidR="00BE5801" w:rsidRPr="0027507C" w:rsidRDefault="00000000" w:rsidP="0027507C">
      <w:pPr>
        <w:jc w:val="both"/>
        <w:rPr>
          <w:rFonts w:cs="Times New Roman"/>
          <w:sz w:val="24"/>
          <w:szCs w:val="24"/>
        </w:rPr>
      </w:pPr>
      <w:r w:rsidRPr="0027507C">
        <w:rPr>
          <w:rFonts w:cs="Times New Roman"/>
          <w:sz w:val="24"/>
          <w:szCs w:val="24"/>
        </w:rPr>
        <w:t>Medical Diagnosis Expert System using Prolog, Production Rules, Forward Chaining and Backward Chaining</w:t>
      </w:r>
    </w:p>
    <w:p w14:paraId="67C31F9B"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Abstract</w:t>
      </w:r>
    </w:p>
    <w:p w14:paraId="43A069BB" w14:textId="77777777" w:rsidR="00BE5801" w:rsidRPr="0027507C" w:rsidRDefault="00000000" w:rsidP="0027507C">
      <w:pPr>
        <w:jc w:val="both"/>
        <w:rPr>
          <w:rFonts w:cs="Times New Roman"/>
          <w:sz w:val="24"/>
          <w:szCs w:val="24"/>
        </w:rPr>
      </w:pPr>
      <w:r w:rsidRPr="0027507C">
        <w:rPr>
          <w:rFonts w:cs="Times New Roman"/>
          <w:sz w:val="24"/>
          <w:szCs w:val="24"/>
        </w:rPr>
        <w:t>This project develops a rule-based medical diagnosis expert system in SWI-Prolog. It accepts basic patient symptoms and observations and uses explicit IF-THEN production rules to derive possible condition hypotheses and safe next-step categories. The system demonstrates facts, rules, unification, backtracking, forward chaining and backward chaining. The prototype is designed for academic demonstration and is not a substitute for clinical examination, laboratory testing or professional medical advice.</w:t>
      </w:r>
    </w:p>
    <w:p w14:paraId="7C04FE6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Introduction</w:t>
      </w:r>
    </w:p>
    <w:p w14:paraId="66A09C98" w14:textId="77777777" w:rsidR="00BE5801" w:rsidRPr="0027507C" w:rsidRDefault="00000000" w:rsidP="0027507C">
      <w:pPr>
        <w:jc w:val="both"/>
        <w:rPr>
          <w:rFonts w:cs="Times New Roman"/>
          <w:sz w:val="24"/>
          <w:szCs w:val="24"/>
        </w:rPr>
      </w:pPr>
      <w:r w:rsidRPr="0027507C">
        <w:rPr>
          <w:rFonts w:cs="Times New Roman"/>
          <w:sz w:val="24"/>
          <w:szCs w:val="24"/>
        </w:rPr>
        <w:t>Medical diagnosis involves reasoning from observations to possible explanations. A rule-based expert system can encode domain knowledge explicitly, making the reasoning process transparent and easy to demonstrate. This project uses a small educational knowledge base covering common respiratory and gastrointestinal symptoms, dengue-like symptom patterns and urgent warning observations.</w:t>
      </w:r>
    </w:p>
    <w:p w14:paraId="3AA451B4"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2. Problem Statement &amp; Objectives</w:t>
      </w:r>
    </w:p>
    <w:p w14:paraId="4CDF421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Problem Statement</w:t>
      </w:r>
    </w:p>
    <w:p w14:paraId="2BF7C5E0" w14:textId="77777777" w:rsidR="00BE5801" w:rsidRPr="0027507C" w:rsidRDefault="00000000" w:rsidP="0027507C">
      <w:pPr>
        <w:jc w:val="both"/>
        <w:rPr>
          <w:rFonts w:cs="Times New Roman"/>
          <w:sz w:val="24"/>
          <w:szCs w:val="24"/>
        </w:rPr>
      </w:pPr>
      <w:r w:rsidRPr="0027507C">
        <w:rPr>
          <w:rFonts w:cs="Times New Roman"/>
          <w:sz w:val="24"/>
          <w:szCs w:val="24"/>
        </w:rPr>
        <w:t>Develop a Prolog expert system that identifies possible health-condition hypotheses from patient observations and symptoms, explains the rules used for reasoning, and demonstrates both forward and backward chaining.</w:t>
      </w:r>
    </w:p>
    <w:p w14:paraId="5B6EE177"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Inputs</w:t>
      </w:r>
    </w:p>
    <w:p w14:paraId="47CC69D2" w14:textId="77777777" w:rsidR="00BE5801" w:rsidRPr="0027507C" w:rsidRDefault="00000000" w:rsidP="0027507C">
      <w:pPr>
        <w:pStyle w:val="ListBullet"/>
        <w:jc w:val="both"/>
        <w:rPr>
          <w:rFonts w:cs="Times New Roman"/>
          <w:sz w:val="24"/>
          <w:szCs w:val="24"/>
        </w:rPr>
      </w:pPr>
      <w:r w:rsidRPr="0027507C">
        <w:rPr>
          <w:rFonts w:cs="Times New Roman"/>
          <w:sz w:val="24"/>
          <w:szCs w:val="24"/>
        </w:rPr>
        <w:t>Symptoms: fever, high fever, cough, sore throat, runny nose, body aches, fatigue, headache, rash, vomiting and diarrhoea.</w:t>
      </w:r>
    </w:p>
    <w:p w14:paraId="08048418" w14:textId="77777777" w:rsidR="00BE5801" w:rsidRPr="0027507C" w:rsidRDefault="00000000" w:rsidP="0027507C">
      <w:pPr>
        <w:pStyle w:val="ListBullet"/>
        <w:jc w:val="both"/>
        <w:rPr>
          <w:rFonts w:cs="Times New Roman"/>
          <w:sz w:val="24"/>
          <w:szCs w:val="24"/>
        </w:rPr>
      </w:pPr>
      <w:r w:rsidRPr="0027507C">
        <w:rPr>
          <w:rFonts w:cs="Times New Roman"/>
          <w:sz w:val="24"/>
          <w:szCs w:val="24"/>
        </w:rPr>
        <w:t>Observations: mosquito exposure, breathing difficulty and confusion.</w:t>
      </w:r>
    </w:p>
    <w:p w14:paraId="304C484A" w14:textId="77777777" w:rsidR="00BE5801" w:rsidRPr="0027507C" w:rsidRDefault="00000000" w:rsidP="0027507C">
      <w:pPr>
        <w:pStyle w:val="ListBullet"/>
        <w:jc w:val="both"/>
        <w:rPr>
          <w:rFonts w:cs="Times New Roman"/>
          <w:sz w:val="24"/>
          <w:szCs w:val="24"/>
        </w:rPr>
      </w:pPr>
      <w:r w:rsidRPr="0027507C">
        <w:rPr>
          <w:rFonts w:cs="Times New Roman"/>
          <w:sz w:val="24"/>
          <w:szCs w:val="24"/>
        </w:rPr>
        <w:t>Optional basic patient information can be added later.</w:t>
      </w:r>
    </w:p>
    <w:p w14:paraId="797E01DE"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Outputs</w:t>
      </w:r>
    </w:p>
    <w:p w14:paraId="721A8A52" w14:textId="77777777" w:rsidR="00BE5801" w:rsidRPr="0027507C" w:rsidRDefault="00000000" w:rsidP="0027507C">
      <w:pPr>
        <w:pStyle w:val="ListBullet"/>
        <w:jc w:val="both"/>
        <w:rPr>
          <w:rFonts w:cs="Times New Roman"/>
          <w:sz w:val="24"/>
          <w:szCs w:val="24"/>
        </w:rPr>
      </w:pPr>
      <w:r w:rsidRPr="0027507C">
        <w:rPr>
          <w:rFonts w:cs="Times New Roman"/>
          <w:sz w:val="24"/>
          <w:szCs w:val="24"/>
        </w:rPr>
        <w:t>Possible condition hypothesis.</w:t>
      </w:r>
    </w:p>
    <w:p w14:paraId="7F39628C" w14:textId="77777777" w:rsidR="00BE5801" w:rsidRPr="0027507C" w:rsidRDefault="00000000" w:rsidP="0027507C">
      <w:pPr>
        <w:pStyle w:val="ListBullet"/>
        <w:jc w:val="both"/>
        <w:rPr>
          <w:rFonts w:cs="Times New Roman"/>
          <w:sz w:val="24"/>
          <w:szCs w:val="24"/>
        </w:rPr>
      </w:pPr>
      <w:r w:rsidRPr="0027507C">
        <w:rPr>
          <w:rFonts w:cs="Times New Roman"/>
          <w:sz w:val="24"/>
          <w:szCs w:val="24"/>
        </w:rPr>
        <w:t>Suggested action category such as monitoring, medical consultation or urgent evaluation.</w:t>
      </w:r>
    </w:p>
    <w:p w14:paraId="57869150" w14:textId="77777777" w:rsidR="00BE5801" w:rsidRPr="0027507C" w:rsidRDefault="00000000" w:rsidP="0027507C">
      <w:pPr>
        <w:pStyle w:val="ListBullet"/>
        <w:jc w:val="both"/>
        <w:rPr>
          <w:rFonts w:cs="Times New Roman"/>
          <w:sz w:val="24"/>
          <w:szCs w:val="24"/>
        </w:rPr>
      </w:pPr>
      <w:r w:rsidRPr="0027507C">
        <w:rPr>
          <w:rFonts w:cs="Times New Roman"/>
          <w:sz w:val="24"/>
          <w:szCs w:val="24"/>
        </w:rPr>
        <w:lastRenderedPageBreak/>
        <w:t>Inference trace showing the facts and rule responsible for a conclusion.</w:t>
      </w:r>
    </w:p>
    <w:p w14:paraId="60819F0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Objectives</w:t>
      </w:r>
    </w:p>
    <w:p w14:paraId="67BE97C6" w14:textId="77777777" w:rsidR="00BE5801" w:rsidRPr="0027507C" w:rsidRDefault="00000000" w:rsidP="0027507C">
      <w:pPr>
        <w:pStyle w:val="ListBullet"/>
        <w:jc w:val="both"/>
        <w:rPr>
          <w:rFonts w:cs="Times New Roman"/>
          <w:sz w:val="24"/>
          <w:szCs w:val="24"/>
        </w:rPr>
      </w:pPr>
      <w:r w:rsidRPr="0027507C">
        <w:rPr>
          <w:rFonts w:cs="Times New Roman"/>
          <w:sz w:val="24"/>
          <w:szCs w:val="24"/>
        </w:rPr>
        <w:t>Represent domain knowledge as Prolog facts and production rules.</w:t>
      </w:r>
    </w:p>
    <w:p w14:paraId="15D164AB" w14:textId="77777777" w:rsidR="00BE5801" w:rsidRPr="0027507C" w:rsidRDefault="00000000" w:rsidP="0027507C">
      <w:pPr>
        <w:pStyle w:val="ListBullet"/>
        <w:jc w:val="both"/>
        <w:rPr>
          <w:rFonts w:cs="Times New Roman"/>
          <w:sz w:val="24"/>
          <w:szCs w:val="24"/>
        </w:rPr>
      </w:pPr>
      <w:r w:rsidRPr="0027507C">
        <w:rPr>
          <w:rFonts w:cs="Times New Roman"/>
          <w:sz w:val="24"/>
          <w:szCs w:val="24"/>
        </w:rPr>
        <w:t>Implement forward chaining and backward chaining.</w:t>
      </w:r>
    </w:p>
    <w:p w14:paraId="1D0FB084" w14:textId="77777777" w:rsidR="00BE5801" w:rsidRPr="0027507C" w:rsidRDefault="00000000" w:rsidP="0027507C">
      <w:pPr>
        <w:pStyle w:val="ListBullet"/>
        <w:jc w:val="both"/>
        <w:rPr>
          <w:rFonts w:cs="Times New Roman"/>
          <w:sz w:val="24"/>
          <w:szCs w:val="24"/>
        </w:rPr>
      </w:pPr>
      <w:r w:rsidRPr="0027507C">
        <w:rPr>
          <w:rFonts w:cs="Times New Roman"/>
          <w:sz w:val="24"/>
          <w:szCs w:val="24"/>
        </w:rPr>
        <w:t>Demonstrate unification and backtracking.</w:t>
      </w:r>
    </w:p>
    <w:p w14:paraId="7DF37ADC" w14:textId="77777777" w:rsidR="00BE5801" w:rsidRPr="0027507C" w:rsidRDefault="00000000" w:rsidP="0027507C">
      <w:pPr>
        <w:pStyle w:val="ListBullet"/>
        <w:jc w:val="both"/>
        <w:rPr>
          <w:rFonts w:cs="Times New Roman"/>
          <w:sz w:val="24"/>
          <w:szCs w:val="24"/>
        </w:rPr>
      </w:pPr>
      <w:r w:rsidRPr="0027507C">
        <w:rPr>
          <w:rFonts w:cs="Times New Roman"/>
          <w:sz w:val="24"/>
          <w:szCs w:val="24"/>
        </w:rPr>
        <w:t>Test the system using at least five scenarios.</w:t>
      </w:r>
    </w:p>
    <w:p w14:paraId="00BD51FF" w14:textId="77777777" w:rsidR="00BE5801" w:rsidRPr="0027507C" w:rsidRDefault="00000000" w:rsidP="0027507C">
      <w:pPr>
        <w:pStyle w:val="ListBullet"/>
        <w:jc w:val="both"/>
        <w:rPr>
          <w:rFonts w:cs="Times New Roman"/>
          <w:sz w:val="24"/>
          <w:szCs w:val="24"/>
        </w:rPr>
      </w:pPr>
      <w:r w:rsidRPr="0027507C">
        <w:rPr>
          <w:rFonts w:cs="Times New Roman"/>
          <w:sz w:val="24"/>
          <w:szCs w:val="24"/>
        </w:rPr>
        <w:t>Evaluate correctness, coverage and limitations.</w:t>
      </w:r>
    </w:p>
    <w:p w14:paraId="79FF51B7"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3. Domain Analysis &amp; Knowledge Acquisition</w:t>
      </w:r>
    </w:p>
    <w:p w14:paraId="52EECE8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Domain Entities</w:t>
      </w:r>
    </w:p>
    <w:p w14:paraId="2E759F0E" w14:textId="77777777" w:rsidR="00BE5801" w:rsidRPr="0027507C" w:rsidRDefault="00000000" w:rsidP="0027507C">
      <w:pPr>
        <w:pStyle w:val="ListBullet"/>
        <w:jc w:val="both"/>
        <w:rPr>
          <w:rFonts w:cs="Times New Roman"/>
          <w:sz w:val="24"/>
          <w:szCs w:val="24"/>
        </w:rPr>
      </w:pPr>
      <w:r w:rsidRPr="0027507C">
        <w:rPr>
          <w:rFonts w:cs="Times New Roman"/>
          <w:sz w:val="24"/>
          <w:szCs w:val="24"/>
        </w:rPr>
        <w:t>Patient, symptom, observation, condition hypothesis, rule and recommended action.</w:t>
      </w:r>
    </w:p>
    <w:p w14:paraId="7163B4A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Knowledge Sources</w:t>
      </w:r>
    </w:p>
    <w:p w14:paraId="191638F9" w14:textId="77777777" w:rsidR="00BE5801" w:rsidRPr="0027507C" w:rsidRDefault="00000000" w:rsidP="0027507C">
      <w:pPr>
        <w:jc w:val="both"/>
        <w:rPr>
          <w:rFonts w:cs="Times New Roman"/>
          <w:sz w:val="24"/>
          <w:szCs w:val="24"/>
        </w:rPr>
      </w:pPr>
      <w:r w:rsidRPr="0027507C">
        <w:rPr>
          <w:rFonts w:cs="Times New Roman"/>
          <w:sz w:val="24"/>
          <w:szCs w:val="24"/>
        </w:rPr>
        <w:t>The symptom associations used in this academic prototype are based on public-health information. CDC describes influenza symptoms including fever/chills, cough, sore throat, runny or stuffy nose, body aches, headache and fatigue. WHO describes dengue symptoms including high fever, headache, nausea/vomiting, muscle or joint pain and rash. WHO also identifies breathing difficulty and confusion among serious warning signs associated with sepsis. These sources are used only to motivate the educational rules, not to establish clinical diagnostic criteria.</w:t>
      </w:r>
    </w:p>
    <w:p w14:paraId="049454E5" w14:textId="77777777" w:rsidR="00BE5801" w:rsidRPr="0027507C" w:rsidRDefault="00000000" w:rsidP="0027507C">
      <w:pPr>
        <w:jc w:val="both"/>
        <w:rPr>
          <w:rFonts w:cs="Times New Roman"/>
          <w:sz w:val="24"/>
          <w:szCs w:val="24"/>
        </w:rPr>
      </w:pPr>
      <w:r w:rsidRPr="0027507C">
        <w:rPr>
          <w:rFonts w:cs="Times New Roman"/>
          <w:sz w:val="24"/>
          <w:szCs w:val="24"/>
        </w:rPr>
        <w:t>References: CDC, Key Facts About Influenza (Flu); CDC, Influenza Signs and Symptoms and the Role of Laboratory Diagnostics; WHO, Dengue and severe dengue; WHO, Sepsis.</w:t>
      </w:r>
    </w:p>
    <w:p w14:paraId="49897DA7"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Safety Constraint</w:t>
      </w:r>
    </w:p>
    <w:p w14:paraId="3AA64CCE" w14:textId="77777777" w:rsidR="00BE5801" w:rsidRPr="0027507C" w:rsidRDefault="00000000" w:rsidP="0027507C">
      <w:pPr>
        <w:jc w:val="both"/>
        <w:rPr>
          <w:rFonts w:cs="Times New Roman"/>
          <w:sz w:val="24"/>
          <w:szCs w:val="24"/>
        </w:rPr>
      </w:pPr>
      <w:r w:rsidRPr="0027507C">
        <w:rPr>
          <w:rFonts w:cs="Times New Roman"/>
          <w:sz w:val="24"/>
          <w:szCs w:val="24"/>
        </w:rPr>
        <w:t>Symptoms can overlap between diseases and cannot reliably establish a diagnosis by themselves. The system therefore reports possible conditions and referral categories only. Real patients require assessment by qualified healthcare professionals and, where appropriate, testing.</w:t>
      </w:r>
    </w:p>
    <w:p w14:paraId="18DD4C36"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4. Knowledge Representation &amp; Production Rules</w:t>
      </w:r>
    </w:p>
    <w:p w14:paraId="7CC17121"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Example Facts</w:t>
      </w:r>
    </w:p>
    <w:p w14:paraId="241E0410" w14:textId="77777777" w:rsidR="00BE5801" w:rsidRPr="0027507C" w:rsidRDefault="00000000" w:rsidP="0027507C">
      <w:pPr>
        <w:ind w:left="432"/>
        <w:jc w:val="both"/>
        <w:rPr>
          <w:rFonts w:cs="Times New Roman"/>
          <w:sz w:val="24"/>
          <w:szCs w:val="24"/>
        </w:rPr>
      </w:pPr>
      <w:r w:rsidRPr="0027507C">
        <w:rPr>
          <w:rFonts w:cs="Times New Roman"/>
          <w:sz w:val="24"/>
          <w:szCs w:val="24"/>
        </w:rPr>
        <w:t>symptom(fever).</w:t>
      </w:r>
    </w:p>
    <w:p w14:paraId="2E8EA411" w14:textId="77777777" w:rsidR="00BE5801" w:rsidRPr="0027507C" w:rsidRDefault="00000000" w:rsidP="0027507C">
      <w:pPr>
        <w:ind w:left="432"/>
        <w:jc w:val="both"/>
        <w:rPr>
          <w:rFonts w:cs="Times New Roman"/>
          <w:sz w:val="24"/>
          <w:szCs w:val="24"/>
        </w:rPr>
      </w:pPr>
      <w:r w:rsidRPr="0027507C">
        <w:rPr>
          <w:rFonts w:cs="Times New Roman"/>
          <w:sz w:val="24"/>
          <w:szCs w:val="24"/>
        </w:rPr>
        <w:t>symptom(cough).</w:t>
      </w:r>
    </w:p>
    <w:p w14:paraId="3138FA3E" w14:textId="77777777" w:rsidR="00BE5801" w:rsidRPr="0027507C" w:rsidRDefault="00000000" w:rsidP="0027507C">
      <w:pPr>
        <w:ind w:left="432"/>
        <w:jc w:val="both"/>
        <w:rPr>
          <w:rFonts w:cs="Times New Roman"/>
          <w:sz w:val="24"/>
          <w:szCs w:val="24"/>
        </w:rPr>
      </w:pPr>
      <w:r w:rsidRPr="0027507C">
        <w:rPr>
          <w:rFonts w:cs="Times New Roman"/>
          <w:sz w:val="24"/>
          <w:szCs w:val="24"/>
        </w:rPr>
        <w:t>symptom(body_aches).</w:t>
      </w:r>
    </w:p>
    <w:p w14:paraId="71E4DCBC" w14:textId="77777777" w:rsidR="00BE5801" w:rsidRPr="0027507C" w:rsidRDefault="00000000" w:rsidP="0027507C">
      <w:pPr>
        <w:ind w:left="432"/>
        <w:jc w:val="both"/>
        <w:rPr>
          <w:rFonts w:cs="Times New Roman"/>
          <w:sz w:val="24"/>
          <w:szCs w:val="24"/>
        </w:rPr>
      </w:pPr>
      <w:r w:rsidRPr="0027507C">
        <w:rPr>
          <w:rFonts w:cs="Times New Roman"/>
          <w:sz w:val="24"/>
          <w:szCs w:val="24"/>
        </w:rPr>
        <w:t>symptom(fatigue).</w:t>
      </w:r>
    </w:p>
    <w:p w14:paraId="73F50BAF" w14:textId="77777777" w:rsidR="00BE5801" w:rsidRPr="0027507C" w:rsidRDefault="00000000" w:rsidP="0027507C">
      <w:pPr>
        <w:ind w:left="432"/>
        <w:jc w:val="both"/>
        <w:rPr>
          <w:rFonts w:cs="Times New Roman"/>
          <w:sz w:val="24"/>
          <w:szCs w:val="24"/>
        </w:rPr>
      </w:pPr>
      <w:r w:rsidRPr="0027507C">
        <w:rPr>
          <w:rFonts w:cs="Times New Roman"/>
          <w:sz w:val="24"/>
          <w:szCs w:val="24"/>
        </w:rPr>
        <w:t>symptom(runny_nose).</w:t>
      </w:r>
    </w:p>
    <w:p w14:paraId="1ACE2E4A" w14:textId="77777777" w:rsidR="00BE5801" w:rsidRPr="0027507C" w:rsidRDefault="00000000" w:rsidP="0027507C">
      <w:pPr>
        <w:ind w:left="432"/>
        <w:jc w:val="both"/>
        <w:rPr>
          <w:rFonts w:cs="Times New Roman"/>
          <w:sz w:val="24"/>
          <w:szCs w:val="24"/>
        </w:rPr>
      </w:pPr>
      <w:r w:rsidRPr="0027507C">
        <w:rPr>
          <w:rFonts w:cs="Times New Roman"/>
          <w:sz w:val="24"/>
          <w:szCs w:val="24"/>
        </w:rPr>
        <w:t>symptom(sore_throat).</w:t>
      </w:r>
    </w:p>
    <w:p w14:paraId="72D28E25" w14:textId="77777777" w:rsidR="00BE5801" w:rsidRPr="0027507C" w:rsidRDefault="00000000" w:rsidP="0027507C">
      <w:pPr>
        <w:ind w:left="432"/>
        <w:jc w:val="both"/>
        <w:rPr>
          <w:rFonts w:cs="Times New Roman"/>
          <w:sz w:val="24"/>
          <w:szCs w:val="24"/>
        </w:rPr>
      </w:pPr>
      <w:r w:rsidRPr="0027507C">
        <w:rPr>
          <w:rFonts w:cs="Times New Roman"/>
          <w:sz w:val="24"/>
          <w:szCs w:val="24"/>
        </w:rPr>
        <w:t>observation(mosquito_exposure).</w:t>
      </w:r>
    </w:p>
    <w:p w14:paraId="12A4034D" w14:textId="77777777" w:rsidR="00BE5801" w:rsidRPr="0027507C" w:rsidRDefault="00000000" w:rsidP="0027507C">
      <w:pPr>
        <w:ind w:left="432"/>
        <w:jc w:val="both"/>
        <w:rPr>
          <w:rFonts w:cs="Times New Roman"/>
          <w:sz w:val="24"/>
          <w:szCs w:val="24"/>
        </w:rPr>
      </w:pPr>
      <w:r w:rsidRPr="0027507C">
        <w:rPr>
          <w:rFonts w:cs="Times New Roman"/>
          <w:sz w:val="24"/>
          <w:szCs w:val="24"/>
        </w:rPr>
        <w:lastRenderedPageBreak/>
        <w:t>observation(breathing_difficulty).</w:t>
      </w:r>
    </w:p>
    <w:p w14:paraId="391F5D24"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Production Rules</w:t>
      </w:r>
    </w:p>
    <w:p w14:paraId="03450274" w14:textId="77777777" w:rsidR="00BE5801" w:rsidRPr="0027507C" w:rsidRDefault="00000000" w:rsidP="0027507C">
      <w:pPr>
        <w:ind w:left="432"/>
        <w:jc w:val="both"/>
        <w:rPr>
          <w:rFonts w:cs="Times New Roman"/>
          <w:sz w:val="24"/>
          <w:szCs w:val="24"/>
        </w:rPr>
      </w:pPr>
      <w:r w:rsidRPr="0027507C">
        <w:rPr>
          <w:rFonts w:cs="Times New Roman"/>
          <w:sz w:val="24"/>
          <w:szCs w:val="24"/>
        </w:rPr>
        <w:t>possible_flu :- symptom(fever), symptom(cough), symptom(body_aches), symptom(fatigue).</w:t>
      </w:r>
    </w:p>
    <w:p w14:paraId="097BBD7D" w14:textId="77777777" w:rsidR="00BE5801" w:rsidRPr="0027507C" w:rsidRDefault="00000000" w:rsidP="0027507C">
      <w:pPr>
        <w:ind w:left="432"/>
        <w:jc w:val="both"/>
        <w:rPr>
          <w:rFonts w:cs="Times New Roman"/>
          <w:sz w:val="24"/>
          <w:szCs w:val="24"/>
        </w:rPr>
      </w:pPr>
      <w:r w:rsidRPr="0027507C">
        <w:rPr>
          <w:rFonts w:cs="Times New Roman"/>
          <w:sz w:val="24"/>
          <w:szCs w:val="24"/>
        </w:rPr>
        <w:t>possible_common_cold :- symptom(runny_nose), symptom(sore_throat), symptom(cough).</w:t>
      </w:r>
    </w:p>
    <w:p w14:paraId="6B21115E" w14:textId="77777777" w:rsidR="00BE5801" w:rsidRPr="0027507C" w:rsidRDefault="00000000" w:rsidP="0027507C">
      <w:pPr>
        <w:ind w:left="432"/>
        <w:jc w:val="both"/>
        <w:rPr>
          <w:rFonts w:cs="Times New Roman"/>
          <w:sz w:val="24"/>
          <w:szCs w:val="24"/>
        </w:rPr>
      </w:pPr>
      <w:r w:rsidRPr="0027507C">
        <w:rPr>
          <w:rFonts w:cs="Times New Roman"/>
          <w:sz w:val="24"/>
          <w:szCs w:val="24"/>
        </w:rPr>
        <w:t>possible_dengue_like_illness :- symptom(high_fever), symptom(headache), symptom(rash), observation(mosquito_exposure).</w:t>
      </w:r>
    </w:p>
    <w:p w14:paraId="6EA43361" w14:textId="77777777" w:rsidR="00BE5801" w:rsidRPr="0027507C" w:rsidRDefault="00000000" w:rsidP="0027507C">
      <w:pPr>
        <w:ind w:left="432"/>
        <w:jc w:val="both"/>
        <w:rPr>
          <w:rFonts w:cs="Times New Roman"/>
          <w:sz w:val="24"/>
          <w:szCs w:val="24"/>
        </w:rPr>
      </w:pPr>
      <w:r w:rsidRPr="0027507C">
        <w:rPr>
          <w:rFonts w:cs="Times New Roman"/>
          <w:sz w:val="24"/>
          <w:szCs w:val="24"/>
        </w:rPr>
        <w:t>possible_gastroenteritis :- symptom(vomiting), symptom(diarrhoea).</w:t>
      </w:r>
    </w:p>
    <w:p w14:paraId="2C54050E" w14:textId="77777777" w:rsidR="00BE5801" w:rsidRPr="0027507C" w:rsidRDefault="00000000" w:rsidP="0027507C">
      <w:pPr>
        <w:ind w:left="432"/>
        <w:jc w:val="both"/>
        <w:rPr>
          <w:rFonts w:cs="Times New Roman"/>
          <w:sz w:val="24"/>
          <w:szCs w:val="24"/>
        </w:rPr>
      </w:pPr>
      <w:r w:rsidRPr="0027507C">
        <w:rPr>
          <w:rFonts w:cs="Times New Roman"/>
          <w:sz w:val="24"/>
          <w:szCs w:val="24"/>
        </w:rPr>
        <w:t>urgent_evaluation :- observation(breathing_difficulty).</w:t>
      </w:r>
    </w:p>
    <w:p w14:paraId="2E52A475" w14:textId="77777777" w:rsidR="00BE5801" w:rsidRPr="0027507C" w:rsidRDefault="00000000" w:rsidP="0027507C">
      <w:pPr>
        <w:ind w:left="432"/>
        <w:jc w:val="both"/>
        <w:rPr>
          <w:rFonts w:cs="Times New Roman"/>
          <w:sz w:val="24"/>
          <w:szCs w:val="24"/>
        </w:rPr>
      </w:pPr>
      <w:r w:rsidRPr="0027507C">
        <w:rPr>
          <w:rFonts w:cs="Times New Roman"/>
          <w:sz w:val="24"/>
          <w:szCs w:val="24"/>
        </w:rPr>
        <w:t>urgent_evaluation :- observation(confusion).</w:t>
      </w:r>
    </w:p>
    <w:p w14:paraId="337BE316" w14:textId="77777777" w:rsidR="00BE5801" w:rsidRPr="0027507C" w:rsidRDefault="00000000" w:rsidP="0027507C">
      <w:pPr>
        <w:jc w:val="both"/>
        <w:rPr>
          <w:rFonts w:cs="Times New Roman"/>
          <w:sz w:val="24"/>
          <w:szCs w:val="24"/>
        </w:rPr>
      </w:pPr>
      <w:r w:rsidRPr="0027507C">
        <w:rPr>
          <w:rFonts w:cs="Times New Roman"/>
          <w:sz w:val="24"/>
          <w:szCs w:val="24"/>
        </w:rPr>
        <w:t>Production-rule interpretation: IF all listed conditions are true THEN the rule conclusion is derived.</w:t>
      </w:r>
    </w:p>
    <w:p w14:paraId="32C3A0E1"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5. Expert System Architecture</w:t>
      </w:r>
    </w:p>
    <w:p w14:paraId="15FFA212" w14:textId="77777777" w:rsidR="00BE5801" w:rsidRPr="0027507C" w:rsidRDefault="00000000" w:rsidP="0027507C">
      <w:pPr>
        <w:ind w:left="432"/>
        <w:jc w:val="both"/>
        <w:rPr>
          <w:rFonts w:cs="Times New Roman"/>
          <w:sz w:val="24"/>
          <w:szCs w:val="24"/>
        </w:rPr>
      </w:pPr>
      <w:r w:rsidRPr="0027507C">
        <w:rPr>
          <w:rFonts w:cs="Times New Roman"/>
          <w:sz w:val="24"/>
          <w:szCs w:val="24"/>
        </w:rPr>
        <w:t>User / Patient observations</w:t>
      </w:r>
    </w:p>
    <w:p w14:paraId="0AF94736"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182D9EB6" w14:textId="77777777" w:rsidR="00BE5801" w:rsidRPr="0027507C" w:rsidRDefault="00000000" w:rsidP="0027507C">
      <w:pPr>
        <w:ind w:left="432"/>
        <w:jc w:val="both"/>
        <w:rPr>
          <w:rFonts w:cs="Times New Roman"/>
          <w:sz w:val="24"/>
          <w:szCs w:val="24"/>
        </w:rPr>
      </w:pPr>
      <w:r w:rsidRPr="0027507C">
        <w:rPr>
          <w:rFonts w:cs="Times New Roman"/>
          <w:sz w:val="24"/>
          <w:szCs w:val="24"/>
        </w:rPr>
        <w:t>Input and fact assertion</w:t>
      </w:r>
    </w:p>
    <w:p w14:paraId="292E7985"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76F8AF24" w14:textId="77777777" w:rsidR="00BE5801" w:rsidRPr="0027507C" w:rsidRDefault="00000000" w:rsidP="0027507C">
      <w:pPr>
        <w:ind w:left="432"/>
        <w:jc w:val="both"/>
        <w:rPr>
          <w:rFonts w:cs="Times New Roman"/>
          <w:sz w:val="24"/>
          <w:szCs w:val="24"/>
        </w:rPr>
      </w:pPr>
      <w:r w:rsidRPr="0027507C">
        <w:rPr>
          <w:rFonts w:cs="Times New Roman"/>
          <w:sz w:val="24"/>
          <w:szCs w:val="24"/>
        </w:rPr>
        <w:t>Knowledge Base: facts + production rules</w:t>
      </w:r>
    </w:p>
    <w:p w14:paraId="3D63F163"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3E303FCD" w14:textId="77777777" w:rsidR="00BE5801" w:rsidRPr="0027507C" w:rsidRDefault="00000000" w:rsidP="0027507C">
      <w:pPr>
        <w:ind w:left="432"/>
        <w:jc w:val="both"/>
        <w:rPr>
          <w:rFonts w:cs="Times New Roman"/>
          <w:sz w:val="24"/>
          <w:szCs w:val="24"/>
        </w:rPr>
      </w:pPr>
      <w:r w:rsidRPr="0027507C">
        <w:rPr>
          <w:rFonts w:cs="Times New Roman"/>
          <w:sz w:val="24"/>
          <w:szCs w:val="24"/>
        </w:rPr>
        <w:t>Inference Engine</w:t>
      </w:r>
    </w:p>
    <w:p w14:paraId="5C0C7755"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Forward Chaining</w:t>
      </w:r>
    </w:p>
    <w:p w14:paraId="654AEC3E"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Backward Chaining</w:t>
      </w:r>
    </w:p>
    <w:p w14:paraId="0655E3BD"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Unification</w:t>
      </w:r>
    </w:p>
    <w:p w14:paraId="280E7BA4"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 Backtracking</w:t>
      </w:r>
    </w:p>
    <w:p w14:paraId="4EA9FBF9"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6A345E8A" w14:textId="77777777" w:rsidR="00BE5801" w:rsidRPr="0027507C" w:rsidRDefault="00000000" w:rsidP="0027507C">
      <w:pPr>
        <w:ind w:left="432"/>
        <w:jc w:val="both"/>
        <w:rPr>
          <w:rFonts w:cs="Times New Roman"/>
          <w:sz w:val="24"/>
          <w:szCs w:val="24"/>
        </w:rPr>
      </w:pPr>
      <w:r w:rsidRPr="0027507C">
        <w:rPr>
          <w:rFonts w:cs="Times New Roman"/>
          <w:sz w:val="24"/>
          <w:szCs w:val="24"/>
        </w:rPr>
        <w:t>Possible condition + action</w:t>
      </w:r>
    </w:p>
    <w:p w14:paraId="761BC13A" w14:textId="77777777" w:rsidR="00BE5801" w:rsidRPr="0027507C" w:rsidRDefault="00000000" w:rsidP="0027507C">
      <w:pPr>
        <w:ind w:left="432"/>
        <w:jc w:val="both"/>
        <w:rPr>
          <w:rFonts w:cs="Times New Roman"/>
          <w:sz w:val="24"/>
          <w:szCs w:val="24"/>
        </w:rPr>
      </w:pPr>
      <w:r w:rsidRPr="0027507C">
        <w:rPr>
          <w:rFonts w:cs="Times New Roman"/>
          <w:sz w:val="24"/>
          <w:szCs w:val="24"/>
        </w:rPr>
        <w:t xml:space="preserve">          ↓</w:t>
      </w:r>
    </w:p>
    <w:p w14:paraId="21D0B9E5" w14:textId="77777777" w:rsidR="00BE5801" w:rsidRPr="0027507C" w:rsidRDefault="00000000" w:rsidP="0027507C">
      <w:pPr>
        <w:ind w:left="432"/>
        <w:jc w:val="both"/>
        <w:rPr>
          <w:rFonts w:cs="Times New Roman"/>
          <w:sz w:val="24"/>
          <w:szCs w:val="24"/>
        </w:rPr>
      </w:pPr>
      <w:r w:rsidRPr="0027507C">
        <w:rPr>
          <w:rFonts w:cs="Times New Roman"/>
          <w:sz w:val="24"/>
          <w:szCs w:val="24"/>
        </w:rPr>
        <w:t>Explanation / reasoning trace</w:t>
      </w:r>
    </w:p>
    <w:p w14:paraId="5F78485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Components</w:t>
      </w:r>
    </w:p>
    <w:p w14:paraId="247C8D72" w14:textId="77777777" w:rsidR="00BE5801" w:rsidRPr="0027507C" w:rsidRDefault="00000000" w:rsidP="0027507C">
      <w:pPr>
        <w:pStyle w:val="ListBullet"/>
        <w:jc w:val="both"/>
        <w:rPr>
          <w:rFonts w:cs="Times New Roman"/>
          <w:sz w:val="24"/>
          <w:szCs w:val="24"/>
        </w:rPr>
      </w:pPr>
      <w:r w:rsidRPr="0027507C">
        <w:rPr>
          <w:rFonts w:cs="Times New Roman"/>
          <w:sz w:val="24"/>
          <w:szCs w:val="24"/>
        </w:rPr>
        <w:t>Knowledge base: stores domain facts and rules.</w:t>
      </w:r>
    </w:p>
    <w:p w14:paraId="594B25B4" w14:textId="77777777" w:rsidR="00BE5801" w:rsidRPr="0027507C" w:rsidRDefault="00000000" w:rsidP="0027507C">
      <w:pPr>
        <w:pStyle w:val="ListBullet"/>
        <w:jc w:val="both"/>
        <w:rPr>
          <w:rFonts w:cs="Times New Roman"/>
          <w:sz w:val="24"/>
          <w:szCs w:val="24"/>
        </w:rPr>
      </w:pPr>
      <w:r w:rsidRPr="0027507C">
        <w:rPr>
          <w:rFonts w:cs="Times New Roman"/>
          <w:sz w:val="24"/>
          <w:szCs w:val="24"/>
        </w:rPr>
        <w:lastRenderedPageBreak/>
        <w:t>Inference engine: matches conditions and derives conclusions.</w:t>
      </w:r>
    </w:p>
    <w:p w14:paraId="32F25BAF" w14:textId="77777777" w:rsidR="00BE5801" w:rsidRPr="0027507C" w:rsidRDefault="00000000" w:rsidP="0027507C">
      <w:pPr>
        <w:pStyle w:val="ListBullet"/>
        <w:jc w:val="both"/>
        <w:rPr>
          <w:rFonts w:cs="Times New Roman"/>
          <w:sz w:val="24"/>
          <w:szCs w:val="24"/>
        </w:rPr>
      </w:pPr>
      <w:r w:rsidRPr="0027507C">
        <w:rPr>
          <w:rFonts w:cs="Times New Roman"/>
          <w:sz w:val="24"/>
          <w:szCs w:val="24"/>
        </w:rPr>
        <w:t>Forward-chaining module: starts from known facts and derives reachable conclusions.</w:t>
      </w:r>
    </w:p>
    <w:p w14:paraId="16B414A1" w14:textId="77777777" w:rsidR="00BE5801" w:rsidRPr="0027507C" w:rsidRDefault="00000000" w:rsidP="0027507C">
      <w:pPr>
        <w:pStyle w:val="ListBullet"/>
        <w:jc w:val="both"/>
        <w:rPr>
          <w:rFonts w:cs="Times New Roman"/>
          <w:sz w:val="24"/>
          <w:szCs w:val="24"/>
        </w:rPr>
      </w:pPr>
      <w:r w:rsidRPr="0027507C">
        <w:rPr>
          <w:rFonts w:cs="Times New Roman"/>
          <w:sz w:val="24"/>
          <w:szCs w:val="24"/>
        </w:rPr>
        <w:t>Backward-chaining module: starts from a selected goal and attempts to prove its conditions.</w:t>
      </w:r>
    </w:p>
    <w:p w14:paraId="158825FB"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Explanation module: displays matched rules and facts.</w:t>
      </w:r>
    </w:p>
    <w:p w14:paraId="2325B838"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6. Inference Mechanism &amp; Algorithms</w:t>
      </w:r>
    </w:p>
    <w:p w14:paraId="7919125C"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Forward Chaining</w:t>
      </w:r>
    </w:p>
    <w:p w14:paraId="51E24157" w14:textId="77777777" w:rsidR="00BE5801" w:rsidRPr="0027507C" w:rsidRDefault="00000000" w:rsidP="0027507C">
      <w:pPr>
        <w:jc w:val="both"/>
        <w:rPr>
          <w:rFonts w:cs="Times New Roman"/>
          <w:sz w:val="24"/>
          <w:szCs w:val="24"/>
        </w:rPr>
      </w:pPr>
      <w:r w:rsidRPr="0027507C">
        <w:rPr>
          <w:rFonts w:cs="Times New Roman"/>
          <w:sz w:val="24"/>
          <w:szCs w:val="24"/>
        </w:rPr>
        <w:t>Forward chaining is data-driven. Starting with patient facts, the engine repeatedly finds rules whose premises are satisfied and adds their conclusions until no new conclusion is produced.</w:t>
      </w:r>
    </w:p>
    <w:p w14:paraId="6FF1926D" w14:textId="77777777" w:rsidR="00BE5801" w:rsidRPr="0027507C" w:rsidRDefault="00000000" w:rsidP="0027507C">
      <w:pPr>
        <w:ind w:left="432"/>
        <w:jc w:val="both"/>
        <w:rPr>
          <w:rFonts w:cs="Times New Roman"/>
          <w:sz w:val="24"/>
          <w:szCs w:val="24"/>
        </w:rPr>
      </w:pPr>
      <w:r w:rsidRPr="0027507C">
        <w:rPr>
          <w:rFonts w:cs="Times New Roman"/>
          <w:sz w:val="24"/>
          <w:szCs w:val="24"/>
        </w:rPr>
        <w:t>FORWARD-CHAIN(Facts):</w:t>
      </w:r>
    </w:p>
    <w:p w14:paraId="218B480D" w14:textId="77777777" w:rsidR="00BE5801" w:rsidRPr="0027507C" w:rsidRDefault="00000000" w:rsidP="0027507C">
      <w:pPr>
        <w:ind w:left="432"/>
        <w:jc w:val="both"/>
        <w:rPr>
          <w:rFonts w:cs="Times New Roman"/>
          <w:sz w:val="24"/>
          <w:szCs w:val="24"/>
        </w:rPr>
      </w:pPr>
      <w:r w:rsidRPr="0027507C">
        <w:rPr>
          <w:rFonts w:cs="Times New Roman"/>
          <w:sz w:val="24"/>
          <w:szCs w:val="24"/>
        </w:rPr>
        <w:t>1. WorkingMemory ← Facts</w:t>
      </w:r>
    </w:p>
    <w:p w14:paraId="7757D64A" w14:textId="77777777" w:rsidR="00BE5801" w:rsidRPr="0027507C" w:rsidRDefault="00000000" w:rsidP="0027507C">
      <w:pPr>
        <w:ind w:left="432"/>
        <w:jc w:val="both"/>
        <w:rPr>
          <w:rFonts w:cs="Times New Roman"/>
          <w:sz w:val="24"/>
          <w:szCs w:val="24"/>
        </w:rPr>
      </w:pPr>
      <w:r w:rsidRPr="0027507C">
        <w:rPr>
          <w:rFonts w:cs="Times New Roman"/>
          <w:sz w:val="24"/>
          <w:szCs w:val="24"/>
        </w:rPr>
        <w:t>2. Repeat</w:t>
      </w:r>
    </w:p>
    <w:p w14:paraId="7FC4BE3A" w14:textId="77777777" w:rsidR="00BE5801" w:rsidRPr="0027507C" w:rsidRDefault="00000000" w:rsidP="0027507C">
      <w:pPr>
        <w:ind w:left="432"/>
        <w:jc w:val="both"/>
        <w:rPr>
          <w:rFonts w:cs="Times New Roman"/>
          <w:sz w:val="24"/>
          <w:szCs w:val="24"/>
        </w:rPr>
      </w:pPr>
      <w:r w:rsidRPr="0027507C">
        <w:rPr>
          <w:rFonts w:cs="Times New Roman"/>
          <w:sz w:val="24"/>
          <w:szCs w:val="24"/>
        </w:rPr>
        <w:t>3.   Find a rule whose conditions are all in WorkingMemory</w:t>
      </w:r>
    </w:p>
    <w:p w14:paraId="39C2C642" w14:textId="77777777" w:rsidR="00BE5801" w:rsidRPr="0027507C" w:rsidRDefault="00000000" w:rsidP="0027507C">
      <w:pPr>
        <w:ind w:left="432"/>
        <w:jc w:val="both"/>
        <w:rPr>
          <w:rFonts w:cs="Times New Roman"/>
          <w:sz w:val="24"/>
          <w:szCs w:val="24"/>
        </w:rPr>
      </w:pPr>
      <w:r w:rsidRPr="0027507C">
        <w:rPr>
          <w:rFonts w:cs="Times New Roman"/>
          <w:sz w:val="24"/>
          <w:szCs w:val="24"/>
        </w:rPr>
        <w:t>4.   Add its conclusion if it is new</w:t>
      </w:r>
    </w:p>
    <w:p w14:paraId="003CB051" w14:textId="77777777" w:rsidR="00BE5801" w:rsidRPr="0027507C" w:rsidRDefault="00000000" w:rsidP="0027507C">
      <w:pPr>
        <w:ind w:left="432"/>
        <w:jc w:val="both"/>
        <w:rPr>
          <w:rFonts w:cs="Times New Roman"/>
          <w:sz w:val="24"/>
          <w:szCs w:val="24"/>
        </w:rPr>
      </w:pPr>
      <w:r w:rsidRPr="0027507C">
        <w:rPr>
          <w:rFonts w:cs="Times New Roman"/>
          <w:sz w:val="24"/>
          <w:szCs w:val="24"/>
        </w:rPr>
        <w:t>5. Until no new conclusion</w:t>
      </w:r>
    </w:p>
    <w:p w14:paraId="3344BAD7" w14:textId="77777777" w:rsidR="00BE5801" w:rsidRPr="0027507C" w:rsidRDefault="00000000" w:rsidP="0027507C">
      <w:pPr>
        <w:ind w:left="432"/>
        <w:jc w:val="both"/>
        <w:rPr>
          <w:rFonts w:cs="Times New Roman"/>
          <w:sz w:val="24"/>
          <w:szCs w:val="24"/>
        </w:rPr>
      </w:pPr>
      <w:r w:rsidRPr="0027507C">
        <w:rPr>
          <w:rFonts w:cs="Times New Roman"/>
          <w:sz w:val="24"/>
          <w:szCs w:val="24"/>
        </w:rPr>
        <w:t>6. Return WorkingMemory</w:t>
      </w:r>
    </w:p>
    <w:p w14:paraId="6EC09269"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Backward Chaining</w:t>
      </w:r>
    </w:p>
    <w:p w14:paraId="6CBDB93B" w14:textId="77777777" w:rsidR="00BE5801" w:rsidRPr="0027507C" w:rsidRDefault="00000000" w:rsidP="0027507C">
      <w:pPr>
        <w:jc w:val="both"/>
        <w:rPr>
          <w:rFonts w:cs="Times New Roman"/>
          <w:sz w:val="24"/>
          <w:szCs w:val="24"/>
        </w:rPr>
      </w:pPr>
      <w:r w:rsidRPr="0027507C">
        <w:rPr>
          <w:rFonts w:cs="Times New Roman"/>
          <w:sz w:val="24"/>
          <w:szCs w:val="24"/>
        </w:rPr>
        <w:t>Backward chaining is goal-driven. The system starts with a goal such as possible_flu, finds a rule that concludes that goal, and recursively proves its premises from facts.</w:t>
      </w:r>
    </w:p>
    <w:p w14:paraId="45780CA3" w14:textId="77777777" w:rsidR="00BE5801" w:rsidRPr="0027507C" w:rsidRDefault="00000000" w:rsidP="0027507C">
      <w:pPr>
        <w:ind w:left="432"/>
        <w:jc w:val="both"/>
        <w:rPr>
          <w:rFonts w:cs="Times New Roman"/>
          <w:sz w:val="24"/>
          <w:szCs w:val="24"/>
        </w:rPr>
      </w:pPr>
      <w:r w:rsidRPr="0027507C">
        <w:rPr>
          <w:rFonts w:cs="Times New Roman"/>
          <w:sz w:val="24"/>
          <w:szCs w:val="24"/>
        </w:rPr>
        <w:t>BACKWARD-CHAIN(Goal):</w:t>
      </w:r>
    </w:p>
    <w:p w14:paraId="29899AF7" w14:textId="77777777" w:rsidR="00BE5801" w:rsidRPr="0027507C" w:rsidRDefault="00000000" w:rsidP="0027507C">
      <w:pPr>
        <w:ind w:left="432"/>
        <w:jc w:val="both"/>
        <w:rPr>
          <w:rFonts w:cs="Times New Roman"/>
          <w:sz w:val="24"/>
          <w:szCs w:val="24"/>
        </w:rPr>
      </w:pPr>
      <w:r w:rsidRPr="0027507C">
        <w:rPr>
          <w:rFonts w:cs="Times New Roman"/>
          <w:sz w:val="24"/>
          <w:szCs w:val="24"/>
        </w:rPr>
        <w:t>1. Find a rule with conclusion matching Goal</w:t>
      </w:r>
    </w:p>
    <w:p w14:paraId="1F0AAFBA" w14:textId="77777777" w:rsidR="00BE5801" w:rsidRPr="0027507C" w:rsidRDefault="00000000" w:rsidP="0027507C">
      <w:pPr>
        <w:ind w:left="432"/>
        <w:jc w:val="both"/>
        <w:rPr>
          <w:rFonts w:cs="Times New Roman"/>
          <w:sz w:val="24"/>
          <w:szCs w:val="24"/>
        </w:rPr>
      </w:pPr>
      <w:r w:rsidRPr="0027507C">
        <w:rPr>
          <w:rFonts w:cs="Times New Roman"/>
          <w:sz w:val="24"/>
          <w:szCs w:val="24"/>
        </w:rPr>
        <w:t>2. Treat its premises as sub-goals</w:t>
      </w:r>
    </w:p>
    <w:p w14:paraId="78043CAC" w14:textId="77777777" w:rsidR="00BE5801" w:rsidRPr="0027507C" w:rsidRDefault="00000000" w:rsidP="0027507C">
      <w:pPr>
        <w:ind w:left="432"/>
        <w:jc w:val="both"/>
        <w:rPr>
          <w:rFonts w:cs="Times New Roman"/>
          <w:sz w:val="24"/>
          <w:szCs w:val="24"/>
        </w:rPr>
      </w:pPr>
      <w:r w:rsidRPr="0027507C">
        <w:rPr>
          <w:rFonts w:cs="Times New Roman"/>
          <w:sz w:val="24"/>
          <w:szCs w:val="24"/>
        </w:rPr>
        <w:t>3. Prove each sub-goal from facts/rules</w:t>
      </w:r>
    </w:p>
    <w:p w14:paraId="559884F9" w14:textId="77777777" w:rsidR="00BE5801" w:rsidRPr="0027507C" w:rsidRDefault="00000000" w:rsidP="0027507C">
      <w:pPr>
        <w:ind w:left="432"/>
        <w:jc w:val="both"/>
        <w:rPr>
          <w:rFonts w:cs="Times New Roman"/>
          <w:sz w:val="24"/>
          <w:szCs w:val="24"/>
        </w:rPr>
      </w:pPr>
      <w:r w:rsidRPr="0027507C">
        <w:rPr>
          <w:rFonts w:cs="Times New Roman"/>
          <w:sz w:val="24"/>
          <w:szCs w:val="24"/>
        </w:rPr>
        <w:t>4. If a branch fails, backtrack and try another rule</w:t>
      </w:r>
    </w:p>
    <w:p w14:paraId="57323346" w14:textId="77777777" w:rsidR="00BE5801" w:rsidRPr="0027507C" w:rsidRDefault="00000000" w:rsidP="0027507C">
      <w:pPr>
        <w:ind w:left="432"/>
        <w:jc w:val="both"/>
        <w:rPr>
          <w:rFonts w:cs="Times New Roman"/>
          <w:sz w:val="24"/>
          <w:szCs w:val="24"/>
        </w:rPr>
      </w:pPr>
      <w:r w:rsidRPr="0027507C">
        <w:rPr>
          <w:rFonts w:cs="Times New Roman"/>
          <w:sz w:val="24"/>
          <w:szCs w:val="24"/>
        </w:rPr>
        <w:t>5. Goal succeeds when all required premises succeed</w:t>
      </w:r>
    </w:p>
    <w:p w14:paraId="3BE5F712"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Unification and Backtracking</w:t>
      </w:r>
    </w:p>
    <w:p w14:paraId="004443F0" w14:textId="77777777" w:rsidR="00BE5801" w:rsidRPr="0027507C" w:rsidRDefault="00000000" w:rsidP="0027507C">
      <w:pPr>
        <w:jc w:val="both"/>
        <w:rPr>
          <w:rFonts w:cs="Times New Roman"/>
          <w:sz w:val="24"/>
          <w:szCs w:val="24"/>
        </w:rPr>
      </w:pPr>
      <w:r w:rsidRPr="0027507C">
        <w:rPr>
          <w:rFonts w:cs="Times New Roman"/>
          <w:sz w:val="24"/>
          <w:szCs w:val="24"/>
        </w:rPr>
        <w:t>Unification matches a query with a fact or rule head by finding compatible bindings. Backtracking allows Prolog to return to a previous choice point when a selected rule path fails and try another alternative.</w:t>
      </w:r>
    </w:p>
    <w:p w14:paraId="55EEEBDC"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lastRenderedPageBreak/>
        <w:t>7. Prolog Implementation</w:t>
      </w:r>
    </w:p>
    <w:p w14:paraId="49DB2E11"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Complete Core Code</w:t>
      </w:r>
    </w:p>
    <w:p w14:paraId="78830D8D" w14:textId="77777777" w:rsidR="00BE5801" w:rsidRPr="0027507C" w:rsidRDefault="00000000" w:rsidP="0027507C">
      <w:pPr>
        <w:ind w:left="432"/>
        <w:jc w:val="both"/>
        <w:rPr>
          <w:rFonts w:cs="Times New Roman"/>
          <w:sz w:val="24"/>
          <w:szCs w:val="24"/>
        </w:rPr>
      </w:pPr>
      <w:r w:rsidRPr="0027507C">
        <w:rPr>
          <w:rFonts w:cs="Times New Roman"/>
          <w:sz w:val="24"/>
          <w:szCs w:val="24"/>
        </w:rPr>
        <w:t>:- dynamic symptom/1.</w:t>
      </w:r>
      <w:r w:rsidRPr="0027507C">
        <w:rPr>
          <w:rFonts w:cs="Times New Roman"/>
          <w:sz w:val="24"/>
          <w:szCs w:val="24"/>
        </w:rPr>
        <w:br/>
        <w:t>:- dynamic observation/1.</w:t>
      </w:r>
      <w:r w:rsidRPr="0027507C">
        <w:rPr>
          <w:rFonts w:cs="Times New Roman"/>
          <w:sz w:val="24"/>
          <w:szCs w:val="24"/>
        </w:rPr>
        <w:br/>
      </w:r>
      <w:r w:rsidRPr="0027507C">
        <w:rPr>
          <w:rFonts w:cs="Times New Roman"/>
          <w:sz w:val="24"/>
          <w:szCs w:val="24"/>
        </w:rPr>
        <w:br/>
        <w:t>rule(flu, [fever,cough,body_aches,fatigue]).</w:t>
      </w:r>
      <w:r w:rsidRPr="0027507C">
        <w:rPr>
          <w:rFonts w:cs="Times New Roman"/>
          <w:sz w:val="24"/>
          <w:szCs w:val="24"/>
        </w:rPr>
        <w:br/>
        <w:t>rule(common_cold, [runny_nose,sore_throat,cough]).</w:t>
      </w:r>
      <w:r w:rsidRPr="0027507C">
        <w:rPr>
          <w:rFonts w:cs="Times New Roman"/>
          <w:sz w:val="24"/>
          <w:szCs w:val="24"/>
        </w:rPr>
        <w:br/>
        <w:t>rule(dengue_like_illness, [high_fever,headache,rash,mosquito_exposure]).</w:t>
      </w:r>
      <w:r w:rsidRPr="0027507C">
        <w:rPr>
          <w:rFonts w:cs="Times New Roman"/>
          <w:sz w:val="24"/>
          <w:szCs w:val="24"/>
        </w:rPr>
        <w:br/>
        <w:t>rule(gastroenteritis, [vomiting,diarrhoea]).</w:t>
      </w:r>
      <w:r w:rsidRPr="0027507C">
        <w:rPr>
          <w:rFonts w:cs="Times New Roman"/>
          <w:sz w:val="24"/>
          <w:szCs w:val="24"/>
        </w:rPr>
        <w:br/>
      </w:r>
      <w:r w:rsidRPr="0027507C">
        <w:rPr>
          <w:rFonts w:cs="Times New Roman"/>
          <w:sz w:val="24"/>
          <w:szCs w:val="24"/>
        </w:rPr>
        <w:br/>
        <w:t>condition_fact(X) :- symptom(X).</w:t>
      </w:r>
      <w:r w:rsidRPr="0027507C">
        <w:rPr>
          <w:rFonts w:cs="Times New Roman"/>
          <w:sz w:val="24"/>
          <w:szCs w:val="24"/>
        </w:rPr>
        <w:br/>
        <w:t>condition_fact(X) :- observation(X).</w:t>
      </w:r>
      <w:r w:rsidRPr="0027507C">
        <w:rPr>
          <w:rFonts w:cs="Times New Roman"/>
          <w:sz w:val="24"/>
          <w:szCs w:val="24"/>
        </w:rPr>
        <w:br/>
      </w:r>
      <w:r w:rsidRPr="0027507C">
        <w:rPr>
          <w:rFonts w:cs="Times New Roman"/>
          <w:sz w:val="24"/>
          <w:szCs w:val="24"/>
        </w:rPr>
        <w:br/>
        <w:t>all_conditions([],_).</w:t>
      </w:r>
      <w:r w:rsidRPr="0027507C">
        <w:rPr>
          <w:rFonts w:cs="Times New Roman"/>
          <w:sz w:val="24"/>
          <w:szCs w:val="24"/>
        </w:rPr>
        <w:br/>
        <w:t>all_conditions([H|T],Facts) :-</w:t>
      </w:r>
      <w:r w:rsidRPr="0027507C">
        <w:rPr>
          <w:rFonts w:cs="Times New Roman"/>
          <w:sz w:val="24"/>
          <w:szCs w:val="24"/>
        </w:rPr>
        <w:br/>
        <w:t xml:space="preserve">    condition_fact(H), all_conditions(T,Facts).</w:t>
      </w:r>
      <w:r w:rsidRPr="0027507C">
        <w:rPr>
          <w:rFonts w:cs="Times New Roman"/>
          <w:sz w:val="24"/>
          <w:szCs w:val="24"/>
        </w:rPr>
        <w:br/>
      </w:r>
      <w:r w:rsidRPr="0027507C">
        <w:rPr>
          <w:rFonts w:cs="Times New Roman"/>
          <w:sz w:val="24"/>
          <w:szCs w:val="24"/>
        </w:rPr>
        <w:br/>
        <w:t>possible(D) :-</w:t>
      </w:r>
      <w:r w:rsidRPr="0027507C">
        <w:rPr>
          <w:rFonts w:cs="Times New Roman"/>
          <w:sz w:val="24"/>
          <w:szCs w:val="24"/>
        </w:rPr>
        <w:br/>
        <w:t xml:space="preserve">    rule(D,Conditions),</w:t>
      </w:r>
      <w:r w:rsidRPr="0027507C">
        <w:rPr>
          <w:rFonts w:cs="Times New Roman"/>
          <w:sz w:val="24"/>
          <w:szCs w:val="24"/>
        </w:rPr>
        <w:br/>
        <w:t xml:space="preserve">    all_conditions(Conditions,_).</w:t>
      </w:r>
      <w:r w:rsidRPr="0027507C">
        <w:rPr>
          <w:rFonts w:cs="Times New Roman"/>
          <w:sz w:val="24"/>
          <w:szCs w:val="24"/>
        </w:rPr>
        <w:br/>
      </w:r>
      <w:r w:rsidRPr="0027507C">
        <w:rPr>
          <w:rFonts w:cs="Times New Roman"/>
          <w:sz w:val="24"/>
          <w:szCs w:val="24"/>
        </w:rPr>
        <w:br/>
        <w:t>urgent_evaluation :- observation(breathing_difficulty).</w:t>
      </w:r>
      <w:r w:rsidRPr="0027507C">
        <w:rPr>
          <w:rFonts w:cs="Times New Roman"/>
          <w:sz w:val="24"/>
          <w:szCs w:val="24"/>
        </w:rPr>
        <w:br/>
        <w:t>urgent_evaluation :- observation(confusion).</w:t>
      </w:r>
      <w:r w:rsidRPr="0027507C">
        <w:rPr>
          <w:rFonts w:cs="Times New Roman"/>
          <w:sz w:val="24"/>
          <w:szCs w:val="24"/>
        </w:rPr>
        <w:br/>
      </w:r>
      <w:r w:rsidRPr="0027507C">
        <w:rPr>
          <w:rFonts w:cs="Times New Roman"/>
          <w:sz w:val="24"/>
          <w:szCs w:val="24"/>
        </w:rPr>
        <w:br/>
        <w:t>subset_conditions([],_).</w:t>
      </w:r>
      <w:r w:rsidRPr="0027507C">
        <w:rPr>
          <w:rFonts w:cs="Times New Roman"/>
          <w:sz w:val="24"/>
          <w:szCs w:val="24"/>
        </w:rPr>
        <w:br/>
        <w:t>subset_conditions([H|T],Facts) :-</w:t>
      </w:r>
      <w:r w:rsidRPr="0027507C">
        <w:rPr>
          <w:rFonts w:cs="Times New Roman"/>
          <w:sz w:val="24"/>
          <w:szCs w:val="24"/>
        </w:rPr>
        <w:br/>
        <w:t xml:space="preserve">    member(H,Facts), subset_conditions(T,Facts).</w:t>
      </w:r>
      <w:r w:rsidRPr="0027507C">
        <w:rPr>
          <w:rFonts w:cs="Times New Roman"/>
          <w:sz w:val="24"/>
          <w:szCs w:val="24"/>
        </w:rPr>
        <w:br/>
      </w:r>
      <w:r w:rsidRPr="0027507C">
        <w:rPr>
          <w:rFonts w:cs="Times New Roman"/>
          <w:sz w:val="24"/>
          <w:szCs w:val="24"/>
        </w:rPr>
        <w:br/>
        <w:t>forward_chain(Facts,Conclusions) :-</w:t>
      </w:r>
      <w:r w:rsidRPr="0027507C">
        <w:rPr>
          <w:rFonts w:cs="Times New Roman"/>
          <w:sz w:val="24"/>
          <w:szCs w:val="24"/>
        </w:rPr>
        <w:br/>
        <w:t xml:space="preserve">    findall(D,(rule(D,C),subset_conditions(C,Facts)),Ds),</w:t>
      </w:r>
      <w:r w:rsidRPr="0027507C">
        <w:rPr>
          <w:rFonts w:cs="Times New Roman"/>
          <w:sz w:val="24"/>
          <w:szCs w:val="24"/>
        </w:rPr>
        <w:br/>
        <w:t xml:space="preserve">    append(Facts,Ds,All),</w:t>
      </w:r>
      <w:r w:rsidRPr="0027507C">
        <w:rPr>
          <w:rFonts w:cs="Times New Roman"/>
          <w:sz w:val="24"/>
          <w:szCs w:val="24"/>
        </w:rPr>
        <w:br/>
        <w:t xml:space="preserve">    sort(All,Conclusions).</w:t>
      </w:r>
      <w:r w:rsidRPr="0027507C">
        <w:rPr>
          <w:rFonts w:cs="Times New Roman"/>
          <w:sz w:val="24"/>
          <w:szCs w:val="24"/>
        </w:rPr>
        <w:br/>
      </w:r>
      <w:r w:rsidRPr="0027507C">
        <w:rPr>
          <w:rFonts w:cs="Times New Roman"/>
          <w:sz w:val="24"/>
          <w:szCs w:val="24"/>
        </w:rPr>
        <w:br/>
        <w:t>backward_chain(Disease,Facts,trace(Disease,Conditions)) :-</w:t>
      </w:r>
      <w:r w:rsidRPr="0027507C">
        <w:rPr>
          <w:rFonts w:cs="Times New Roman"/>
          <w:sz w:val="24"/>
          <w:szCs w:val="24"/>
        </w:rPr>
        <w:br/>
        <w:t xml:space="preserve">    rule(Disease,Conditions),</w:t>
      </w:r>
      <w:r w:rsidRPr="0027507C">
        <w:rPr>
          <w:rFonts w:cs="Times New Roman"/>
          <w:sz w:val="24"/>
          <w:szCs w:val="24"/>
        </w:rPr>
        <w:br/>
        <w:t xml:space="preserve">    subset_conditions(Conditions,Facts).</w:t>
      </w:r>
      <w:r w:rsidRPr="0027507C">
        <w:rPr>
          <w:rFonts w:cs="Times New Roman"/>
          <w:sz w:val="24"/>
          <w:szCs w:val="24"/>
        </w:rPr>
        <w:br/>
      </w:r>
      <w:r w:rsidRPr="0027507C">
        <w:rPr>
          <w:rFonts w:cs="Times New Roman"/>
          <w:sz w:val="24"/>
          <w:szCs w:val="24"/>
        </w:rPr>
        <w:br/>
        <w:t>run_case(Facts) :-</w:t>
      </w:r>
      <w:r w:rsidRPr="0027507C">
        <w:rPr>
          <w:rFonts w:cs="Times New Roman"/>
          <w:sz w:val="24"/>
          <w:szCs w:val="24"/>
        </w:rPr>
        <w:br/>
        <w:t xml:space="preserve">    retractall(symptom(_)),</w:t>
      </w:r>
      <w:r w:rsidRPr="0027507C">
        <w:rPr>
          <w:rFonts w:cs="Times New Roman"/>
          <w:sz w:val="24"/>
          <w:szCs w:val="24"/>
        </w:rPr>
        <w:br/>
        <w:t xml:space="preserve">    retractall(observation(_)),</w:t>
      </w:r>
      <w:r w:rsidRPr="0027507C">
        <w:rPr>
          <w:rFonts w:cs="Times New Roman"/>
          <w:sz w:val="24"/>
          <w:szCs w:val="24"/>
        </w:rPr>
        <w:br/>
        <w:t xml:space="preserve">    assert_case(Facts),</w:t>
      </w:r>
      <w:r w:rsidRPr="0027507C">
        <w:rPr>
          <w:rFonts w:cs="Times New Roman"/>
          <w:sz w:val="24"/>
          <w:szCs w:val="24"/>
        </w:rPr>
        <w:br/>
        <w:t xml:space="preserve">    writeln('Patient facts:'), writeln(Facts),</w:t>
      </w:r>
      <w:r w:rsidRPr="0027507C">
        <w:rPr>
          <w:rFonts w:cs="Times New Roman"/>
          <w:sz w:val="24"/>
          <w:szCs w:val="24"/>
        </w:rPr>
        <w:br/>
        <w:t xml:space="preserve">    findall(D,possible(D),Ds0), sort(Ds0,Ds),</w:t>
      </w:r>
      <w:r w:rsidRPr="0027507C">
        <w:rPr>
          <w:rFonts w:cs="Times New Roman"/>
          <w:sz w:val="24"/>
          <w:szCs w:val="24"/>
        </w:rPr>
        <w:br/>
      </w:r>
      <w:r w:rsidRPr="0027507C">
        <w:rPr>
          <w:rFonts w:cs="Times New Roman"/>
          <w:sz w:val="24"/>
          <w:szCs w:val="24"/>
        </w:rPr>
        <w:lastRenderedPageBreak/>
        <w:t xml:space="preserve">    writeln('Possible conditions:'), writeln(Ds),</w:t>
      </w:r>
      <w:r w:rsidRPr="0027507C">
        <w:rPr>
          <w:rFonts w:cs="Times New Roman"/>
          <w:sz w:val="24"/>
          <w:szCs w:val="24"/>
        </w:rPr>
        <w:br/>
        <w:t xml:space="preserve">    forward_chain(Facts,FC),</w:t>
      </w:r>
      <w:r w:rsidRPr="0027507C">
        <w:rPr>
          <w:rFonts w:cs="Times New Roman"/>
          <w:sz w:val="24"/>
          <w:szCs w:val="24"/>
        </w:rPr>
        <w:br/>
        <w:t xml:space="preserve">    writeln('Forward-chain conclusions:'), writeln(FC),</w:t>
      </w:r>
      <w:r w:rsidRPr="0027507C">
        <w:rPr>
          <w:rFonts w:cs="Times New Roman"/>
          <w:sz w:val="24"/>
          <w:szCs w:val="24"/>
        </w:rPr>
        <w:br/>
        <w:t xml:space="preserve">    (urgent_evaluation -&gt;</w:t>
      </w:r>
      <w:r w:rsidRPr="0027507C">
        <w:rPr>
          <w:rFonts w:cs="Times New Roman"/>
          <w:sz w:val="24"/>
          <w:szCs w:val="24"/>
        </w:rPr>
        <w:br/>
        <w:t xml:space="preserve">       writeln('WARNING: urgent medical evaluation may be required.')</w:t>
      </w:r>
      <w:r w:rsidRPr="0027507C">
        <w:rPr>
          <w:rFonts w:cs="Times New Roman"/>
          <w:sz w:val="24"/>
          <w:szCs w:val="24"/>
        </w:rPr>
        <w:br/>
        <w:t xml:space="preserve">    ;  writeln('No urgent-warning rule triggered.')</w:t>
      </w:r>
      <w:r w:rsidRPr="0027507C">
        <w:rPr>
          <w:rFonts w:cs="Times New Roman"/>
          <w:sz w:val="24"/>
          <w:szCs w:val="24"/>
        </w:rPr>
        <w:br/>
        <w:t xml:space="preserve">    ).</w:t>
      </w:r>
      <w:r w:rsidRPr="0027507C">
        <w:rPr>
          <w:rFonts w:cs="Times New Roman"/>
          <w:sz w:val="24"/>
          <w:szCs w:val="24"/>
        </w:rPr>
        <w:br/>
      </w:r>
      <w:r w:rsidRPr="0027507C">
        <w:rPr>
          <w:rFonts w:cs="Times New Roman"/>
          <w:sz w:val="24"/>
          <w:szCs w:val="24"/>
        </w:rPr>
        <w:br/>
        <w:t>assert_case([]).</w:t>
      </w:r>
      <w:r w:rsidRPr="0027507C">
        <w:rPr>
          <w:rFonts w:cs="Times New Roman"/>
          <w:sz w:val="24"/>
          <w:szCs w:val="24"/>
        </w:rPr>
        <w:br/>
        <w:t>assert_case([symptom(X)|T]) :-</w:t>
      </w:r>
      <w:r w:rsidRPr="0027507C">
        <w:rPr>
          <w:rFonts w:cs="Times New Roman"/>
          <w:sz w:val="24"/>
          <w:szCs w:val="24"/>
        </w:rPr>
        <w:br/>
        <w:t xml:space="preserve">    assertz(symptom(X)), assert_case(T).</w:t>
      </w:r>
      <w:r w:rsidRPr="0027507C">
        <w:rPr>
          <w:rFonts w:cs="Times New Roman"/>
          <w:sz w:val="24"/>
          <w:szCs w:val="24"/>
        </w:rPr>
        <w:br/>
        <w:t>assert_case([observation(X)|T]) :-</w:t>
      </w:r>
      <w:r w:rsidRPr="0027507C">
        <w:rPr>
          <w:rFonts w:cs="Times New Roman"/>
          <w:sz w:val="24"/>
          <w:szCs w:val="24"/>
        </w:rPr>
        <w:br/>
        <w:t xml:space="preserve">    assertz(observation(X)), assert_case(T).</w:t>
      </w:r>
      <w:r w:rsidRPr="0027507C">
        <w:rPr>
          <w:rFonts w:cs="Times New Roman"/>
          <w:sz w:val="24"/>
          <w:szCs w:val="24"/>
        </w:rPr>
        <w:br/>
      </w:r>
    </w:p>
    <w:p w14:paraId="56ABD015" w14:textId="77777777" w:rsidR="00BE5801" w:rsidRPr="0027507C" w:rsidRDefault="00000000" w:rsidP="0027507C">
      <w:pPr>
        <w:jc w:val="both"/>
        <w:rPr>
          <w:rFonts w:cs="Times New Roman"/>
          <w:sz w:val="24"/>
          <w:szCs w:val="24"/>
        </w:rPr>
      </w:pPr>
      <w:r w:rsidRPr="0027507C">
        <w:rPr>
          <w:rFonts w:cs="Times New Roman"/>
          <w:sz w:val="24"/>
          <w:szCs w:val="24"/>
        </w:rPr>
        <w:t>Save the program as medical_expert.pl. Open SWI-Prolog, choose File → Consult, select medical_expert.pl, and run the queries below.</w:t>
      </w:r>
    </w:p>
    <w:p w14:paraId="185AAB32"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Example Queries</w:t>
      </w:r>
    </w:p>
    <w:p w14:paraId="6966506A" w14:textId="77777777" w:rsidR="00BE5801" w:rsidRPr="0027507C" w:rsidRDefault="00000000" w:rsidP="0027507C">
      <w:pPr>
        <w:ind w:left="432"/>
        <w:jc w:val="both"/>
        <w:rPr>
          <w:rFonts w:cs="Times New Roman"/>
          <w:sz w:val="24"/>
          <w:szCs w:val="24"/>
        </w:rPr>
      </w:pPr>
      <w:r w:rsidRPr="0027507C">
        <w:rPr>
          <w:rFonts w:cs="Times New Roman"/>
          <w:sz w:val="24"/>
          <w:szCs w:val="24"/>
        </w:rPr>
        <w:t>?- backward_chain(flu,[fever,cough,body_aches,fatigue],Trace).</w:t>
      </w:r>
    </w:p>
    <w:p w14:paraId="1527D5A4" w14:textId="77777777" w:rsidR="00BE5801" w:rsidRPr="0027507C" w:rsidRDefault="00000000" w:rsidP="0027507C">
      <w:pPr>
        <w:ind w:left="432"/>
        <w:jc w:val="both"/>
        <w:rPr>
          <w:rFonts w:cs="Times New Roman"/>
          <w:sz w:val="24"/>
          <w:szCs w:val="24"/>
        </w:rPr>
      </w:pPr>
      <w:r w:rsidRPr="0027507C">
        <w:rPr>
          <w:rFonts w:cs="Times New Roman"/>
          <w:sz w:val="24"/>
          <w:szCs w:val="24"/>
        </w:rPr>
        <w:t>Trace = trace(flu,[fever,cough,body_aches,fatigue]).</w:t>
      </w:r>
    </w:p>
    <w:p w14:paraId="343BB3F8" w14:textId="77777777" w:rsidR="00BE5801" w:rsidRPr="0027507C" w:rsidRDefault="00000000" w:rsidP="0027507C">
      <w:pPr>
        <w:ind w:left="432"/>
        <w:jc w:val="both"/>
        <w:rPr>
          <w:rFonts w:cs="Times New Roman"/>
          <w:sz w:val="24"/>
          <w:szCs w:val="24"/>
        </w:rPr>
      </w:pPr>
      <w:r w:rsidRPr="0027507C">
        <w:rPr>
          <w:rFonts w:cs="Times New Roman"/>
          <w:sz w:val="24"/>
          <w:szCs w:val="24"/>
        </w:rPr>
        <w:t>?- forward_chain([fever,cough,body_aches,fatigue],C).</w:t>
      </w:r>
    </w:p>
    <w:p w14:paraId="7173FE31" w14:textId="77777777" w:rsidR="00BE5801" w:rsidRPr="0027507C" w:rsidRDefault="00000000" w:rsidP="0027507C">
      <w:pPr>
        <w:ind w:left="432"/>
        <w:jc w:val="both"/>
        <w:rPr>
          <w:rFonts w:cs="Times New Roman"/>
          <w:sz w:val="24"/>
          <w:szCs w:val="24"/>
        </w:rPr>
      </w:pPr>
      <w:r w:rsidRPr="0027507C">
        <w:rPr>
          <w:rFonts w:cs="Times New Roman"/>
          <w:sz w:val="24"/>
          <w:szCs w:val="24"/>
        </w:rPr>
        <w:t>C = [body_aches,cough,fatigue,fever,flu].</w:t>
      </w:r>
    </w:p>
    <w:p w14:paraId="09EB9A7C" w14:textId="77777777" w:rsidR="00BE5801" w:rsidRPr="0027507C" w:rsidRDefault="00000000" w:rsidP="0027507C">
      <w:pPr>
        <w:ind w:left="432"/>
        <w:jc w:val="both"/>
        <w:rPr>
          <w:rFonts w:cs="Times New Roman"/>
          <w:sz w:val="24"/>
          <w:szCs w:val="24"/>
        </w:rPr>
      </w:pPr>
      <w:r w:rsidRPr="0027507C">
        <w:rPr>
          <w:rFonts w:cs="Times New Roman"/>
          <w:sz w:val="24"/>
          <w:szCs w:val="24"/>
        </w:rPr>
        <w:t>?- run_case([symptom(fever),symptom(cough),symptom(body_aches),symptom(fatigue)]).</w:t>
      </w:r>
    </w:p>
    <w:p w14:paraId="2E92441D"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8. Test Cases &amp; Results</w:t>
      </w:r>
    </w:p>
    <w:p w14:paraId="3C4BE7CC" w14:textId="77777777" w:rsidR="00BE5801" w:rsidRPr="0027507C" w:rsidRDefault="00000000" w:rsidP="0027507C">
      <w:pPr>
        <w:jc w:val="both"/>
        <w:rPr>
          <w:rFonts w:cs="Times New Roman"/>
          <w:sz w:val="24"/>
          <w:szCs w:val="24"/>
        </w:rPr>
      </w:pPr>
      <w:r w:rsidRPr="0027507C">
        <w:rPr>
          <w:rFonts w:cs="Times New Roman"/>
          <w:sz w:val="24"/>
          <w:szCs w:val="24"/>
        </w:rPr>
        <w:t>These are software test cases for the academic prototype and are not clinical diagnoses.</w:t>
      </w:r>
    </w:p>
    <w:tbl>
      <w:tblPr>
        <w:tblStyle w:val="TableGrid"/>
        <w:tblW w:w="0" w:type="auto"/>
        <w:tblLook w:val="04A0" w:firstRow="1" w:lastRow="0" w:firstColumn="1" w:lastColumn="0" w:noHBand="0" w:noVBand="1"/>
      </w:tblPr>
      <w:tblGrid>
        <w:gridCol w:w="2016"/>
        <w:gridCol w:w="2016"/>
        <w:gridCol w:w="2016"/>
        <w:gridCol w:w="2016"/>
        <w:gridCol w:w="2016"/>
      </w:tblGrid>
      <w:tr w:rsidR="00BE5801" w:rsidRPr="0027507C" w14:paraId="0CDA8A4D" w14:textId="77777777">
        <w:tc>
          <w:tcPr>
            <w:tcW w:w="2016" w:type="dxa"/>
          </w:tcPr>
          <w:p w14:paraId="47086017" w14:textId="77777777" w:rsidR="00BE5801" w:rsidRPr="0027507C" w:rsidRDefault="00000000" w:rsidP="0027507C">
            <w:pPr>
              <w:jc w:val="both"/>
              <w:rPr>
                <w:rFonts w:cs="Times New Roman"/>
                <w:sz w:val="24"/>
                <w:szCs w:val="24"/>
              </w:rPr>
            </w:pPr>
            <w:r w:rsidRPr="0027507C">
              <w:rPr>
                <w:rFonts w:cs="Times New Roman"/>
                <w:sz w:val="24"/>
                <w:szCs w:val="24"/>
              </w:rPr>
              <w:t>Case</w:t>
            </w:r>
          </w:p>
        </w:tc>
        <w:tc>
          <w:tcPr>
            <w:tcW w:w="2016" w:type="dxa"/>
          </w:tcPr>
          <w:p w14:paraId="275B2A2C" w14:textId="77777777" w:rsidR="00BE5801" w:rsidRPr="0027507C" w:rsidRDefault="00000000" w:rsidP="0027507C">
            <w:pPr>
              <w:jc w:val="both"/>
              <w:rPr>
                <w:rFonts w:cs="Times New Roman"/>
                <w:sz w:val="24"/>
                <w:szCs w:val="24"/>
              </w:rPr>
            </w:pPr>
            <w:r w:rsidRPr="0027507C">
              <w:rPr>
                <w:rFonts w:cs="Times New Roman"/>
                <w:sz w:val="24"/>
                <w:szCs w:val="24"/>
              </w:rPr>
              <w:t>Input</w:t>
            </w:r>
          </w:p>
        </w:tc>
        <w:tc>
          <w:tcPr>
            <w:tcW w:w="2016" w:type="dxa"/>
          </w:tcPr>
          <w:p w14:paraId="6F6DAF53" w14:textId="77777777" w:rsidR="00BE5801" w:rsidRPr="0027507C" w:rsidRDefault="00000000" w:rsidP="0027507C">
            <w:pPr>
              <w:jc w:val="both"/>
              <w:rPr>
                <w:rFonts w:cs="Times New Roman"/>
                <w:sz w:val="24"/>
                <w:szCs w:val="24"/>
              </w:rPr>
            </w:pPr>
            <w:r w:rsidRPr="0027507C">
              <w:rPr>
                <w:rFonts w:cs="Times New Roman"/>
                <w:sz w:val="24"/>
                <w:szCs w:val="24"/>
              </w:rPr>
              <w:t>Expected output</w:t>
            </w:r>
          </w:p>
        </w:tc>
        <w:tc>
          <w:tcPr>
            <w:tcW w:w="2016" w:type="dxa"/>
          </w:tcPr>
          <w:p w14:paraId="5DEBFF15" w14:textId="77777777" w:rsidR="00BE5801" w:rsidRPr="0027507C" w:rsidRDefault="00000000" w:rsidP="0027507C">
            <w:pPr>
              <w:jc w:val="both"/>
              <w:rPr>
                <w:rFonts w:cs="Times New Roman"/>
                <w:sz w:val="24"/>
                <w:szCs w:val="24"/>
              </w:rPr>
            </w:pPr>
            <w:r w:rsidRPr="0027507C">
              <w:rPr>
                <w:rFonts w:cs="Times New Roman"/>
                <w:sz w:val="24"/>
                <w:szCs w:val="24"/>
              </w:rPr>
              <w:t>Action category</w:t>
            </w:r>
          </w:p>
        </w:tc>
        <w:tc>
          <w:tcPr>
            <w:tcW w:w="2016" w:type="dxa"/>
          </w:tcPr>
          <w:p w14:paraId="41A5B341" w14:textId="77777777" w:rsidR="00BE5801" w:rsidRPr="0027507C" w:rsidRDefault="00000000" w:rsidP="0027507C">
            <w:pPr>
              <w:jc w:val="both"/>
              <w:rPr>
                <w:rFonts w:cs="Times New Roman"/>
                <w:sz w:val="24"/>
                <w:szCs w:val="24"/>
              </w:rPr>
            </w:pPr>
            <w:r w:rsidRPr="0027507C">
              <w:rPr>
                <w:rFonts w:cs="Times New Roman"/>
                <w:sz w:val="24"/>
                <w:szCs w:val="24"/>
              </w:rPr>
              <w:t>Rule/trace</w:t>
            </w:r>
          </w:p>
        </w:tc>
      </w:tr>
      <w:tr w:rsidR="00BE5801" w:rsidRPr="0027507C" w14:paraId="69AA21C9" w14:textId="77777777">
        <w:tc>
          <w:tcPr>
            <w:tcW w:w="2016" w:type="dxa"/>
          </w:tcPr>
          <w:p w14:paraId="36F85C9A" w14:textId="77777777" w:rsidR="00BE5801" w:rsidRPr="0027507C" w:rsidRDefault="00000000" w:rsidP="0027507C">
            <w:pPr>
              <w:jc w:val="both"/>
              <w:rPr>
                <w:rFonts w:cs="Times New Roman"/>
                <w:sz w:val="24"/>
                <w:szCs w:val="24"/>
              </w:rPr>
            </w:pPr>
            <w:r w:rsidRPr="0027507C">
              <w:rPr>
                <w:rFonts w:cs="Times New Roman"/>
                <w:sz w:val="24"/>
                <w:szCs w:val="24"/>
              </w:rPr>
              <w:t>1</w:t>
            </w:r>
          </w:p>
        </w:tc>
        <w:tc>
          <w:tcPr>
            <w:tcW w:w="2016" w:type="dxa"/>
          </w:tcPr>
          <w:p w14:paraId="7105555C" w14:textId="77777777" w:rsidR="00BE5801" w:rsidRPr="0027507C" w:rsidRDefault="00000000" w:rsidP="0027507C">
            <w:pPr>
              <w:jc w:val="both"/>
              <w:rPr>
                <w:rFonts w:cs="Times New Roman"/>
                <w:sz w:val="24"/>
                <w:szCs w:val="24"/>
              </w:rPr>
            </w:pPr>
            <w:r w:rsidRPr="0027507C">
              <w:rPr>
                <w:rFonts w:cs="Times New Roman"/>
                <w:sz w:val="24"/>
                <w:szCs w:val="24"/>
              </w:rPr>
              <w:t>fever, cough, body aches, fatigue</w:t>
            </w:r>
          </w:p>
        </w:tc>
        <w:tc>
          <w:tcPr>
            <w:tcW w:w="2016" w:type="dxa"/>
          </w:tcPr>
          <w:p w14:paraId="74A8AD52" w14:textId="77777777" w:rsidR="00BE5801" w:rsidRPr="0027507C" w:rsidRDefault="00000000" w:rsidP="0027507C">
            <w:pPr>
              <w:jc w:val="both"/>
              <w:rPr>
                <w:rFonts w:cs="Times New Roman"/>
                <w:sz w:val="24"/>
                <w:szCs w:val="24"/>
              </w:rPr>
            </w:pPr>
            <w:r w:rsidRPr="0027507C">
              <w:rPr>
                <w:rFonts w:cs="Times New Roman"/>
                <w:sz w:val="24"/>
                <w:szCs w:val="24"/>
              </w:rPr>
              <w:t>flu</w:t>
            </w:r>
          </w:p>
        </w:tc>
        <w:tc>
          <w:tcPr>
            <w:tcW w:w="2016" w:type="dxa"/>
          </w:tcPr>
          <w:p w14:paraId="060E0938" w14:textId="77777777" w:rsidR="00BE5801" w:rsidRPr="0027507C" w:rsidRDefault="00000000" w:rsidP="0027507C">
            <w:pPr>
              <w:jc w:val="both"/>
              <w:rPr>
                <w:rFonts w:cs="Times New Roman"/>
                <w:sz w:val="24"/>
                <w:szCs w:val="24"/>
              </w:rPr>
            </w:pPr>
            <w:r w:rsidRPr="0027507C">
              <w:rPr>
                <w:rFonts w:cs="Times New Roman"/>
                <w:sz w:val="24"/>
                <w:szCs w:val="24"/>
              </w:rPr>
              <w:t>consult health professional</w:t>
            </w:r>
          </w:p>
        </w:tc>
        <w:tc>
          <w:tcPr>
            <w:tcW w:w="2016" w:type="dxa"/>
          </w:tcPr>
          <w:p w14:paraId="63846882" w14:textId="77777777" w:rsidR="00BE5801" w:rsidRPr="0027507C" w:rsidRDefault="00000000" w:rsidP="0027507C">
            <w:pPr>
              <w:jc w:val="both"/>
              <w:rPr>
                <w:rFonts w:cs="Times New Roman"/>
                <w:sz w:val="24"/>
                <w:szCs w:val="24"/>
              </w:rPr>
            </w:pPr>
            <w:r w:rsidRPr="0027507C">
              <w:rPr>
                <w:rFonts w:cs="Times New Roman"/>
                <w:sz w:val="24"/>
                <w:szCs w:val="24"/>
              </w:rPr>
              <w:t>flu rule fires</w:t>
            </w:r>
          </w:p>
        </w:tc>
      </w:tr>
      <w:tr w:rsidR="00BE5801" w:rsidRPr="0027507C" w14:paraId="24FDF8A3" w14:textId="77777777">
        <w:tc>
          <w:tcPr>
            <w:tcW w:w="2016" w:type="dxa"/>
          </w:tcPr>
          <w:p w14:paraId="3EDEFEB3" w14:textId="77777777" w:rsidR="00BE5801" w:rsidRPr="0027507C" w:rsidRDefault="00000000" w:rsidP="0027507C">
            <w:pPr>
              <w:jc w:val="both"/>
              <w:rPr>
                <w:rFonts w:cs="Times New Roman"/>
                <w:sz w:val="24"/>
                <w:szCs w:val="24"/>
              </w:rPr>
            </w:pPr>
            <w:r w:rsidRPr="0027507C">
              <w:rPr>
                <w:rFonts w:cs="Times New Roman"/>
                <w:sz w:val="24"/>
                <w:szCs w:val="24"/>
              </w:rPr>
              <w:t>2</w:t>
            </w:r>
          </w:p>
        </w:tc>
        <w:tc>
          <w:tcPr>
            <w:tcW w:w="2016" w:type="dxa"/>
          </w:tcPr>
          <w:p w14:paraId="0BDDFB56" w14:textId="77777777" w:rsidR="00BE5801" w:rsidRPr="0027507C" w:rsidRDefault="00000000" w:rsidP="0027507C">
            <w:pPr>
              <w:jc w:val="both"/>
              <w:rPr>
                <w:rFonts w:cs="Times New Roman"/>
                <w:sz w:val="24"/>
                <w:szCs w:val="24"/>
              </w:rPr>
            </w:pPr>
            <w:r w:rsidRPr="0027507C">
              <w:rPr>
                <w:rFonts w:cs="Times New Roman"/>
                <w:sz w:val="24"/>
                <w:szCs w:val="24"/>
              </w:rPr>
              <w:t>runny nose, sore throat, cough</w:t>
            </w:r>
          </w:p>
        </w:tc>
        <w:tc>
          <w:tcPr>
            <w:tcW w:w="2016" w:type="dxa"/>
          </w:tcPr>
          <w:p w14:paraId="5DFFD1B4" w14:textId="77777777" w:rsidR="00BE5801" w:rsidRPr="0027507C" w:rsidRDefault="00000000" w:rsidP="0027507C">
            <w:pPr>
              <w:jc w:val="both"/>
              <w:rPr>
                <w:rFonts w:cs="Times New Roman"/>
                <w:sz w:val="24"/>
                <w:szCs w:val="24"/>
              </w:rPr>
            </w:pPr>
            <w:r w:rsidRPr="0027507C">
              <w:rPr>
                <w:rFonts w:cs="Times New Roman"/>
                <w:sz w:val="24"/>
                <w:szCs w:val="24"/>
              </w:rPr>
              <w:t>common cold</w:t>
            </w:r>
          </w:p>
        </w:tc>
        <w:tc>
          <w:tcPr>
            <w:tcW w:w="2016" w:type="dxa"/>
          </w:tcPr>
          <w:p w14:paraId="3A1CE0D3" w14:textId="77777777" w:rsidR="00BE5801" w:rsidRPr="0027507C" w:rsidRDefault="00000000" w:rsidP="0027507C">
            <w:pPr>
              <w:jc w:val="both"/>
              <w:rPr>
                <w:rFonts w:cs="Times New Roman"/>
                <w:sz w:val="24"/>
                <w:szCs w:val="24"/>
              </w:rPr>
            </w:pPr>
            <w:r w:rsidRPr="0027507C">
              <w:rPr>
                <w:rFonts w:cs="Times New Roman"/>
                <w:sz w:val="24"/>
                <w:szCs w:val="24"/>
              </w:rPr>
              <w:t>rest and monitor</w:t>
            </w:r>
          </w:p>
        </w:tc>
        <w:tc>
          <w:tcPr>
            <w:tcW w:w="2016" w:type="dxa"/>
          </w:tcPr>
          <w:p w14:paraId="00E9D0DA" w14:textId="77777777" w:rsidR="00BE5801" w:rsidRPr="0027507C" w:rsidRDefault="00000000" w:rsidP="0027507C">
            <w:pPr>
              <w:jc w:val="both"/>
              <w:rPr>
                <w:rFonts w:cs="Times New Roman"/>
                <w:sz w:val="24"/>
                <w:szCs w:val="24"/>
              </w:rPr>
            </w:pPr>
            <w:r w:rsidRPr="0027507C">
              <w:rPr>
                <w:rFonts w:cs="Times New Roman"/>
                <w:sz w:val="24"/>
                <w:szCs w:val="24"/>
              </w:rPr>
              <w:t>common_cold rule fires</w:t>
            </w:r>
          </w:p>
        </w:tc>
      </w:tr>
      <w:tr w:rsidR="00BE5801" w:rsidRPr="0027507C" w14:paraId="537CC67F" w14:textId="77777777">
        <w:tc>
          <w:tcPr>
            <w:tcW w:w="2016" w:type="dxa"/>
          </w:tcPr>
          <w:p w14:paraId="3E385CF5" w14:textId="77777777" w:rsidR="00BE5801" w:rsidRPr="0027507C" w:rsidRDefault="00000000" w:rsidP="0027507C">
            <w:pPr>
              <w:jc w:val="both"/>
              <w:rPr>
                <w:rFonts w:cs="Times New Roman"/>
                <w:sz w:val="24"/>
                <w:szCs w:val="24"/>
              </w:rPr>
            </w:pPr>
            <w:r w:rsidRPr="0027507C">
              <w:rPr>
                <w:rFonts w:cs="Times New Roman"/>
                <w:sz w:val="24"/>
                <w:szCs w:val="24"/>
              </w:rPr>
              <w:t>3</w:t>
            </w:r>
          </w:p>
        </w:tc>
        <w:tc>
          <w:tcPr>
            <w:tcW w:w="2016" w:type="dxa"/>
          </w:tcPr>
          <w:p w14:paraId="1352FCE2" w14:textId="77777777" w:rsidR="00BE5801" w:rsidRPr="0027507C" w:rsidRDefault="00000000" w:rsidP="0027507C">
            <w:pPr>
              <w:jc w:val="both"/>
              <w:rPr>
                <w:rFonts w:cs="Times New Roman"/>
                <w:sz w:val="24"/>
                <w:szCs w:val="24"/>
              </w:rPr>
            </w:pPr>
            <w:r w:rsidRPr="0027507C">
              <w:rPr>
                <w:rFonts w:cs="Times New Roman"/>
                <w:sz w:val="24"/>
                <w:szCs w:val="24"/>
              </w:rPr>
              <w:t>high fever, headache, rash, mosquito exposure</w:t>
            </w:r>
          </w:p>
        </w:tc>
        <w:tc>
          <w:tcPr>
            <w:tcW w:w="2016" w:type="dxa"/>
          </w:tcPr>
          <w:p w14:paraId="71BC2C09" w14:textId="77777777" w:rsidR="00BE5801" w:rsidRPr="0027507C" w:rsidRDefault="00000000" w:rsidP="0027507C">
            <w:pPr>
              <w:jc w:val="both"/>
              <w:rPr>
                <w:rFonts w:cs="Times New Roman"/>
                <w:sz w:val="24"/>
                <w:szCs w:val="24"/>
              </w:rPr>
            </w:pPr>
            <w:r w:rsidRPr="0027507C">
              <w:rPr>
                <w:rFonts w:cs="Times New Roman"/>
                <w:sz w:val="24"/>
                <w:szCs w:val="24"/>
              </w:rPr>
              <w:t>dengue-like illness</w:t>
            </w:r>
          </w:p>
        </w:tc>
        <w:tc>
          <w:tcPr>
            <w:tcW w:w="2016" w:type="dxa"/>
          </w:tcPr>
          <w:p w14:paraId="5AF24F7A" w14:textId="77777777" w:rsidR="00BE5801" w:rsidRPr="0027507C" w:rsidRDefault="00000000" w:rsidP="0027507C">
            <w:pPr>
              <w:jc w:val="both"/>
              <w:rPr>
                <w:rFonts w:cs="Times New Roman"/>
                <w:sz w:val="24"/>
                <w:szCs w:val="24"/>
              </w:rPr>
            </w:pPr>
            <w:r w:rsidRPr="0027507C">
              <w:rPr>
                <w:rFonts w:cs="Times New Roman"/>
                <w:sz w:val="24"/>
                <w:szCs w:val="24"/>
              </w:rPr>
              <w:t>seek medical evaluation</w:t>
            </w:r>
          </w:p>
        </w:tc>
        <w:tc>
          <w:tcPr>
            <w:tcW w:w="2016" w:type="dxa"/>
          </w:tcPr>
          <w:p w14:paraId="1CDFDF0D" w14:textId="77777777" w:rsidR="00BE5801" w:rsidRPr="0027507C" w:rsidRDefault="00000000" w:rsidP="0027507C">
            <w:pPr>
              <w:jc w:val="both"/>
              <w:rPr>
                <w:rFonts w:cs="Times New Roman"/>
                <w:sz w:val="24"/>
                <w:szCs w:val="24"/>
              </w:rPr>
            </w:pPr>
            <w:r w:rsidRPr="0027507C">
              <w:rPr>
                <w:rFonts w:cs="Times New Roman"/>
                <w:sz w:val="24"/>
                <w:szCs w:val="24"/>
              </w:rPr>
              <w:t>dengue rule fires</w:t>
            </w:r>
          </w:p>
        </w:tc>
      </w:tr>
      <w:tr w:rsidR="00BE5801" w:rsidRPr="0027507C" w14:paraId="24A97A9F" w14:textId="77777777">
        <w:tc>
          <w:tcPr>
            <w:tcW w:w="2016" w:type="dxa"/>
          </w:tcPr>
          <w:p w14:paraId="74D7C8A1" w14:textId="77777777" w:rsidR="00BE5801" w:rsidRPr="0027507C" w:rsidRDefault="00000000" w:rsidP="0027507C">
            <w:pPr>
              <w:jc w:val="both"/>
              <w:rPr>
                <w:rFonts w:cs="Times New Roman"/>
                <w:sz w:val="24"/>
                <w:szCs w:val="24"/>
              </w:rPr>
            </w:pPr>
            <w:r w:rsidRPr="0027507C">
              <w:rPr>
                <w:rFonts w:cs="Times New Roman"/>
                <w:sz w:val="24"/>
                <w:szCs w:val="24"/>
              </w:rPr>
              <w:t>4</w:t>
            </w:r>
          </w:p>
        </w:tc>
        <w:tc>
          <w:tcPr>
            <w:tcW w:w="2016" w:type="dxa"/>
          </w:tcPr>
          <w:p w14:paraId="1538C82B" w14:textId="77777777" w:rsidR="00BE5801" w:rsidRPr="0027507C" w:rsidRDefault="00000000" w:rsidP="0027507C">
            <w:pPr>
              <w:jc w:val="both"/>
              <w:rPr>
                <w:rFonts w:cs="Times New Roman"/>
                <w:sz w:val="24"/>
                <w:szCs w:val="24"/>
              </w:rPr>
            </w:pPr>
            <w:r w:rsidRPr="0027507C">
              <w:rPr>
                <w:rFonts w:cs="Times New Roman"/>
                <w:sz w:val="24"/>
                <w:szCs w:val="24"/>
              </w:rPr>
              <w:t>vomiting, diarrhoea</w:t>
            </w:r>
          </w:p>
        </w:tc>
        <w:tc>
          <w:tcPr>
            <w:tcW w:w="2016" w:type="dxa"/>
          </w:tcPr>
          <w:p w14:paraId="3E63E0E1" w14:textId="77777777" w:rsidR="00BE5801" w:rsidRPr="0027507C" w:rsidRDefault="00000000" w:rsidP="0027507C">
            <w:pPr>
              <w:jc w:val="both"/>
              <w:rPr>
                <w:rFonts w:cs="Times New Roman"/>
                <w:sz w:val="24"/>
                <w:szCs w:val="24"/>
              </w:rPr>
            </w:pPr>
            <w:r w:rsidRPr="0027507C">
              <w:rPr>
                <w:rFonts w:cs="Times New Roman"/>
                <w:sz w:val="24"/>
                <w:szCs w:val="24"/>
              </w:rPr>
              <w:t>gastroenteritis</w:t>
            </w:r>
          </w:p>
        </w:tc>
        <w:tc>
          <w:tcPr>
            <w:tcW w:w="2016" w:type="dxa"/>
          </w:tcPr>
          <w:p w14:paraId="18B6E79D" w14:textId="77777777" w:rsidR="00BE5801" w:rsidRPr="0027507C" w:rsidRDefault="00000000" w:rsidP="0027507C">
            <w:pPr>
              <w:jc w:val="both"/>
              <w:rPr>
                <w:rFonts w:cs="Times New Roman"/>
                <w:sz w:val="24"/>
                <w:szCs w:val="24"/>
              </w:rPr>
            </w:pPr>
            <w:r w:rsidRPr="0027507C">
              <w:rPr>
                <w:rFonts w:cs="Times New Roman"/>
                <w:sz w:val="24"/>
                <w:szCs w:val="24"/>
              </w:rPr>
              <w:t>hydration and medical advice</w:t>
            </w:r>
          </w:p>
        </w:tc>
        <w:tc>
          <w:tcPr>
            <w:tcW w:w="2016" w:type="dxa"/>
          </w:tcPr>
          <w:p w14:paraId="3BE03DA3" w14:textId="77777777" w:rsidR="00BE5801" w:rsidRPr="0027507C" w:rsidRDefault="00000000" w:rsidP="0027507C">
            <w:pPr>
              <w:jc w:val="both"/>
              <w:rPr>
                <w:rFonts w:cs="Times New Roman"/>
                <w:sz w:val="24"/>
                <w:szCs w:val="24"/>
              </w:rPr>
            </w:pPr>
            <w:r w:rsidRPr="0027507C">
              <w:rPr>
                <w:rFonts w:cs="Times New Roman"/>
                <w:sz w:val="24"/>
                <w:szCs w:val="24"/>
              </w:rPr>
              <w:t>gastro rule fires</w:t>
            </w:r>
          </w:p>
        </w:tc>
      </w:tr>
      <w:tr w:rsidR="00BE5801" w:rsidRPr="0027507C" w14:paraId="151E2F65" w14:textId="77777777">
        <w:tc>
          <w:tcPr>
            <w:tcW w:w="2016" w:type="dxa"/>
          </w:tcPr>
          <w:p w14:paraId="14D1E887" w14:textId="77777777" w:rsidR="00BE5801" w:rsidRPr="0027507C" w:rsidRDefault="00000000" w:rsidP="0027507C">
            <w:pPr>
              <w:jc w:val="both"/>
              <w:rPr>
                <w:rFonts w:cs="Times New Roman"/>
                <w:sz w:val="24"/>
                <w:szCs w:val="24"/>
              </w:rPr>
            </w:pPr>
            <w:r w:rsidRPr="0027507C">
              <w:rPr>
                <w:rFonts w:cs="Times New Roman"/>
                <w:sz w:val="24"/>
                <w:szCs w:val="24"/>
              </w:rPr>
              <w:t>5</w:t>
            </w:r>
          </w:p>
        </w:tc>
        <w:tc>
          <w:tcPr>
            <w:tcW w:w="2016" w:type="dxa"/>
          </w:tcPr>
          <w:p w14:paraId="53D23073" w14:textId="77777777" w:rsidR="00BE5801" w:rsidRPr="0027507C" w:rsidRDefault="00000000" w:rsidP="0027507C">
            <w:pPr>
              <w:jc w:val="both"/>
              <w:rPr>
                <w:rFonts w:cs="Times New Roman"/>
                <w:sz w:val="24"/>
                <w:szCs w:val="24"/>
              </w:rPr>
            </w:pPr>
            <w:r w:rsidRPr="0027507C">
              <w:rPr>
                <w:rFonts w:cs="Times New Roman"/>
                <w:sz w:val="24"/>
                <w:szCs w:val="24"/>
              </w:rPr>
              <w:t>breathing difficulty</w:t>
            </w:r>
          </w:p>
        </w:tc>
        <w:tc>
          <w:tcPr>
            <w:tcW w:w="2016" w:type="dxa"/>
          </w:tcPr>
          <w:p w14:paraId="41998877" w14:textId="77777777" w:rsidR="00BE5801" w:rsidRPr="0027507C" w:rsidRDefault="00000000" w:rsidP="0027507C">
            <w:pPr>
              <w:jc w:val="both"/>
              <w:rPr>
                <w:rFonts w:cs="Times New Roman"/>
                <w:sz w:val="24"/>
                <w:szCs w:val="24"/>
              </w:rPr>
            </w:pPr>
            <w:r w:rsidRPr="0027507C">
              <w:rPr>
                <w:rFonts w:cs="Times New Roman"/>
                <w:sz w:val="24"/>
                <w:szCs w:val="24"/>
              </w:rPr>
              <w:t>urgent evaluation</w:t>
            </w:r>
          </w:p>
        </w:tc>
        <w:tc>
          <w:tcPr>
            <w:tcW w:w="2016" w:type="dxa"/>
          </w:tcPr>
          <w:p w14:paraId="3A150B28" w14:textId="77777777" w:rsidR="00BE5801" w:rsidRPr="0027507C" w:rsidRDefault="00000000" w:rsidP="0027507C">
            <w:pPr>
              <w:jc w:val="both"/>
              <w:rPr>
                <w:rFonts w:cs="Times New Roman"/>
                <w:sz w:val="24"/>
                <w:szCs w:val="24"/>
              </w:rPr>
            </w:pPr>
            <w:r w:rsidRPr="0027507C">
              <w:rPr>
                <w:rFonts w:cs="Times New Roman"/>
                <w:sz w:val="24"/>
                <w:szCs w:val="24"/>
              </w:rPr>
              <w:t>urgent medical evaluation</w:t>
            </w:r>
          </w:p>
        </w:tc>
        <w:tc>
          <w:tcPr>
            <w:tcW w:w="2016" w:type="dxa"/>
          </w:tcPr>
          <w:p w14:paraId="5459D3C6" w14:textId="77777777" w:rsidR="00BE5801" w:rsidRPr="0027507C" w:rsidRDefault="00000000" w:rsidP="0027507C">
            <w:pPr>
              <w:jc w:val="both"/>
              <w:rPr>
                <w:rFonts w:cs="Times New Roman"/>
                <w:sz w:val="24"/>
                <w:szCs w:val="24"/>
              </w:rPr>
            </w:pPr>
            <w:r w:rsidRPr="0027507C">
              <w:rPr>
                <w:rFonts w:cs="Times New Roman"/>
                <w:sz w:val="24"/>
                <w:szCs w:val="24"/>
              </w:rPr>
              <w:t>urgent rule fires</w:t>
            </w:r>
          </w:p>
        </w:tc>
      </w:tr>
    </w:tbl>
    <w:p w14:paraId="420CEEB6"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lastRenderedPageBreak/>
        <w:t>Detailed Inference Trace – Test Case 1</w:t>
      </w:r>
    </w:p>
    <w:p w14:paraId="052E9EBA" w14:textId="77777777" w:rsidR="00BE5801" w:rsidRPr="0027507C" w:rsidRDefault="00000000" w:rsidP="0027507C">
      <w:pPr>
        <w:ind w:left="432"/>
        <w:jc w:val="both"/>
        <w:rPr>
          <w:rFonts w:cs="Times New Roman"/>
          <w:sz w:val="24"/>
          <w:szCs w:val="24"/>
        </w:rPr>
      </w:pPr>
      <w:r w:rsidRPr="0027507C">
        <w:rPr>
          <w:rFonts w:cs="Times New Roman"/>
          <w:sz w:val="24"/>
          <w:szCs w:val="24"/>
        </w:rPr>
        <w:t>Goal: flu</w:t>
      </w:r>
    </w:p>
    <w:p w14:paraId="688BFA8B" w14:textId="77777777" w:rsidR="00BE5801" w:rsidRPr="0027507C" w:rsidRDefault="00000000" w:rsidP="0027507C">
      <w:pPr>
        <w:ind w:left="432"/>
        <w:jc w:val="both"/>
        <w:rPr>
          <w:rFonts w:cs="Times New Roman"/>
          <w:sz w:val="24"/>
          <w:szCs w:val="24"/>
        </w:rPr>
      </w:pPr>
      <w:r w:rsidRPr="0027507C">
        <w:rPr>
          <w:rFonts w:cs="Times New Roman"/>
          <w:sz w:val="24"/>
          <w:szCs w:val="24"/>
        </w:rPr>
        <w:t>Rule: flu &lt;- fever, cough, body_aches, fatigue</w:t>
      </w:r>
    </w:p>
    <w:p w14:paraId="5D179071" w14:textId="77777777" w:rsidR="00BE5801" w:rsidRPr="0027507C" w:rsidRDefault="00000000" w:rsidP="0027507C">
      <w:pPr>
        <w:ind w:left="432"/>
        <w:jc w:val="both"/>
        <w:rPr>
          <w:rFonts w:cs="Times New Roman"/>
          <w:sz w:val="24"/>
          <w:szCs w:val="24"/>
        </w:rPr>
      </w:pPr>
      <w:r w:rsidRPr="0027507C">
        <w:rPr>
          <w:rFonts w:cs="Times New Roman"/>
          <w:sz w:val="24"/>
          <w:szCs w:val="24"/>
        </w:rPr>
        <w:t>fever       -&gt; fact found</w:t>
      </w:r>
    </w:p>
    <w:p w14:paraId="6C0D391B" w14:textId="77777777" w:rsidR="00BE5801" w:rsidRPr="0027507C" w:rsidRDefault="00000000" w:rsidP="0027507C">
      <w:pPr>
        <w:ind w:left="432"/>
        <w:jc w:val="both"/>
        <w:rPr>
          <w:rFonts w:cs="Times New Roman"/>
          <w:sz w:val="24"/>
          <w:szCs w:val="24"/>
        </w:rPr>
      </w:pPr>
      <w:r w:rsidRPr="0027507C">
        <w:rPr>
          <w:rFonts w:cs="Times New Roman"/>
          <w:sz w:val="24"/>
          <w:szCs w:val="24"/>
        </w:rPr>
        <w:t>cough       -&gt; fact found</w:t>
      </w:r>
    </w:p>
    <w:p w14:paraId="5254BCE4" w14:textId="77777777" w:rsidR="00BE5801" w:rsidRPr="0027507C" w:rsidRDefault="00000000" w:rsidP="0027507C">
      <w:pPr>
        <w:ind w:left="432"/>
        <w:jc w:val="both"/>
        <w:rPr>
          <w:rFonts w:cs="Times New Roman"/>
          <w:sz w:val="24"/>
          <w:szCs w:val="24"/>
        </w:rPr>
      </w:pPr>
      <w:r w:rsidRPr="0027507C">
        <w:rPr>
          <w:rFonts w:cs="Times New Roman"/>
          <w:sz w:val="24"/>
          <w:szCs w:val="24"/>
        </w:rPr>
        <w:t>body_aches  -&gt; fact found</w:t>
      </w:r>
    </w:p>
    <w:p w14:paraId="17DF48E1" w14:textId="77777777" w:rsidR="00BE5801" w:rsidRPr="0027507C" w:rsidRDefault="00000000" w:rsidP="0027507C">
      <w:pPr>
        <w:ind w:left="432"/>
        <w:jc w:val="both"/>
        <w:rPr>
          <w:rFonts w:cs="Times New Roman"/>
          <w:sz w:val="24"/>
          <w:szCs w:val="24"/>
        </w:rPr>
      </w:pPr>
      <w:r w:rsidRPr="0027507C">
        <w:rPr>
          <w:rFonts w:cs="Times New Roman"/>
          <w:sz w:val="24"/>
          <w:szCs w:val="24"/>
        </w:rPr>
        <w:t>fatigue     -&gt; fact found</w:t>
      </w:r>
    </w:p>
    <w:p w14:paraId="6BFB8F3E" w14:textId="77777777" w:rsidR="00BE5801" w:rsidRPr="0027507C" w:rsidRDefault="00000000" w:rsidP="0027507C">
      <w:pPr>
        <w:ind w:left="432"/>
        <w:jc w:val="both"/>
        <w:rPr>
          <w:rFonts w:cs="Times New Roman"/>
          <w:sz w:val="24"/>
          <w:szCs w:val="24"/>
        </w:rPr>
      </w:pPr>
      <w:r w:rsidRPr="0027507C">
        <w:rPr>
          <w:rFonts w:cs="Times New Roman"/>
          <w:sz w:val="24"/>
          <w:szCs w:val="24"/>
        </w:rPr>
        <w:t>Conclusion  -&gt; possible flu</w:t>
      </w:r>
    </w:p>
    <w:p w14:paraId="2CB31D82"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9. Analysis, Limitations &amp; Future Enhancements</w:t>
      </w:r>
    </w:p>
    <w:p w14:paraId="6E7FD1ED"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Analysis</w:t>
      </w:r>
    </w:p>
    <w:p w14:paraId="38A558CD" w14:textId="77777777" w:rsidR="00BE5801" w:rsidRPr="0027507C" w:rsidRDefault="00000000" w:rsidP="0027507C">
      <w:pPr>
        <w:jc w:val="both"/>
        <w:rPr>
          <w:rFonts w:cs="Times New Roman"/>
          <w:sz w:val="24"/>
          <w:szCs w:val="24"/>
        </w:rPr>
      </w:pPr>
      <w:r w:rsidRPr="0027507C">
        <w:rPr>
          <w:rFonts w:cs="Times New Roman"/>
          <w:sz w:val="24"/>
          <w:szCs w:val="24"/>
        </w:rPr>
        <w:t>The system is transparent and easy to audit because conclusions are directly connected to explicit facts and rules. Forward chaining is useful when many conclusions should be derived from a patient's known observations. Backward chaining is useful when the user wants to test a specific hypothesis. Prolog automatically supports logical matching and backtracking.</w:t>
      </w:r>
    </w:p>
    <w:p w14:paraId="3A4C72EF"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Limitations</w:t>
      </w:r>
    </w:p>
    <w:p w14:paraId="21E21916" w14:textId="77777777" w:rsidR="00BE5801" w:rsidRPr="0027507C" w:rsidRDefault="00000000" w:rsidP="0027507C">
      <w:pPr>
        <w:pStyle w:val="ListBullet"/>
        <w:jc w:val="both"/>
        <w:rPr>
          <w:rFonts w:cs="Times New Roman"/>
          <w:sz w:val="24"/>
          <w:szCs w:val="24"/>
        </w:rPr>
      </w:pPr>
      <w:r w:rsidRPr="0027507C">
        <w:rPr>
          <w:rFonts w:cs="Times New Roman"/>
          <w:sz w:val="24"/>
          <w:szCs w:val="24"/>
        </w:rPr>
        <w:t>Small knowledge base and limited disease coverage.</w:t>
      </w:r>
    </w:p>
    <w:p w14:paraId="79E927CC"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laboratory tests, imaging or complete medical history.</w:t>
      </w:r>
    </w:p>
    <w:p w14:paraId="00A8AFE7" w14:textId="77777777" w:rsidR="00BE5801" w:rsidRPr="0027507C" w:rsidRDefault="00000000" w:rsidP="0027507C">
      <w:pPr>
        <w:pStyle w:val="ListBullet"/>
        <w:jc w:val="both"/>
        <w:rPr>
          <w:rFonts w:cs="Times New Roman"/>
          <w:sz w:val="24"/>
          <w:szCs w:val="24"/>
        </w:rPr>
      </w:pPr>
      <w:r w:rsidRPr="0027507C">
        <w:rPr>
          <w:rFonts w:cs="Times New Roman"/>
          <w:sz w:val="24"/>
          <w:szCs w:val="24"/>
        </w:rPr>
        <w:t>Symptoms overlap and are not sufficient for definitive diagnosis.</w:t>
      </w:r>
    </w:p>
    <w:p w14:paraId="6270EEE2"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probabilistic confidence scores.</w:t>
      </w:r>
    </w:p>
    <w:p w14:paraId="21893643" w14:textId="77777777" w:rsidR="00BE5801" w:rsidRPr="0027507C" w:rsidRDefault="00000000" w:rsidP="0027507C">
      <w:pPr>
        <w:pStyle w:val="ListBullet"/>
        <w:jc w:val="both"/>
        <w:rPr>
          <w:rFonts w:cs="Times New Roman"/>
          <w:sz w:val="24"/>
          <w:szCs w:val="24"/>
        </w:rPr>
      </w:pPr>
      <w:r w:rsidRPr="0027507C">
        <w:rPr>
          <w:rFonts w:cs="Times New Roman"/>
          <w:sz w:val="24"/>
          <w:szCs w:val="24"/>
        </w:rPr>
        <w:t>No clinical validation; not suitable for patient care.</w:t>
      </w:r>
    </w:p>
    <w:p w14:paraId="27F36555" w14:textId="77777777" w:rsidR="00BE5801" w:rsidRPr="0027507C" w:rsidRDefault="00000000" w:rsidP="0027507C">
      <w:pPr>
        <w:pStyle w:val="ListBullet"/>
        <w:jc w:val="both"/>
        <w:rPr>
          <w:rFonts w:cs="Times New Roman"/>
          <w:sz w:val="24"/>
          <w:szCs w:val="24"/>
        </w:rPr>
      </w:pPr>
      <w:r w:rsidRPr="0027507C">
        <w:rPr>
          <w:rFonts w:cs="Times New Roman"/>
          <w:sz w:val="24"/>
          <w:szCs w:val="24"/>
        </w:rPr>
        <w:t>Knowledge must be reviewed and updated by qualified domain experts.</w:t>
      </w:r>
    </w:p>
    <w:p w14:paraId="3F83422C"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Future Enhancements</w:t>
      </w:r>
    </w:p>
    <w:p w14:paraId="298E7916"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Expand the expert-reviewed rule base.</w:t>
      </w:r>
    </w:p>
    <w:p w14:paraId="59C8186F"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probabilistic or fuzzy reasoning.</w:t>
      </w:r>
    </w:p>
    <w:p w14:paraId="6C5E3330"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laboratory-test and vital-sign facts.</w:t>
      </w:r>
    </w:p>
    <w:p w14:paraId="74DEA29C" w14:textId="77777777" w:rsidR="00BE5801" w:rsidRPr="0027507C" w:rsidRDefault="00000000" w:rsidP="0027507C">
      <w:pPr>
        <w:pStyle w:val="ListBullet"/>
        <w:jc w:val="both"/>
        <w:rPr>
          <w:rFonts w:cs="Times New Roman"/>
          <w:sz w:val="24"/>
          <w:szCs w:val="24"/>
        </w:rPr>
      </w:pPr>
      <w:r w:rsidRPr="0027507C">
        <w:rPr>
          <w:rFonts w:cs="Times New Roman"/>
          <w:sz w:val="24"/>
          <w:szCs w:val="24"/>
        </w:rPr>
        <w:t>Create a web interface and explanation dashboard.</w:t>
      </w:r>
    </w:p>
    <w:p w14:paraId="1C112359"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automated regression testing and rule coverage metrics.</w:t>
      </w:r>
    </w:p>
    <w:p w14:paraId="5885DDBB" w14:textId="77777777" w:rsidR="00BE5801" w:rsidRPr="0027507C" w:rsidRDefault="00000000" w:rsidP="0027507C">
      <w:pPr>
        <w:pStyle w:val="ListBullet"/>
        <w:jc w:val="both"/>
        <w:rPr>
          <w:rFonts w:cs="Times New Roman"/>
          <w:sz w:val="24"/>
          <w:szCs w:val="24"/>
        </w:rPr>
      </w:pPr>
      <w:r w:rsidRPr="0027507C">
        <w:rPr>
          <w:rFonts w:cs="Times New Roman"/>
          <w:sz w:val="24"/>
          <w:szCs w:val="24"/>
        </w:rPr>
        <w:t>Add multilingual controlled symptom vocabulary.</w:t>
      </w:r>
    </w:p>
    <w:p w14:paraId="229824F4" w14:textId="77777777" w:rsidR="00BE5801" w:rsidRPr="0027507C" w:rsidRDefault="00000000" w:rsidP="0027507C">
      <w:pPr>
        <w:pStyle w:val="ListBullet"/>
        <w:jc w:val="both"/>
        <w:rPr>
          <w:rFonts w:cs="Times New Roman"/>
          <w:sz w:val="24"/>
          <w:szCs w:val="24"/>
        </w:rPr>
      </w:pPr>
      <w:r w:rsidRPr="0027507C">
        <w:rPr>
          <w:rFonts w:cs="Times New Roman"/>
          <w:sz w:val="24"/>
          <w:szCs w:val="24"/>
        </w:rPr>
        <w:t>Introduce expert validation and version-controlled knowledge updates.</w:t>
      </w:r>
    </w:p>
    <w:p w14:paraId="698658CD" w14:textId="77777777" w:rsidR="0027507C" w:rsidRDefault="0027507C" w:rsidP="0027507C">
      <w:pPr>
        <w:pStyle w:val="Heading1"/>
        <w:jc w:val="both"/>
        <w:rPr>
          <w:rFonts w:ascii="Times New Roman" w:hAnsi="Times New Roman" w:cs="Times New Roman"/>
        </w:rPr>
      </w:pPr>
    </w:p>
    <w:p w14:paraId="41CE6C33" w14:textId="3EE4C5D5"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10. Documentation, GitHub Repository &amp; Technical Presentation</w:t>
      </w:r>
    </w:p>
    <w:p w14:paraId="2719A5EA"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Suggested GitHub Structure</w:t>
      </w:r>
    </w:p>
    <w:p w14:paraId="1DFEBD21" w14:textId="77777777" w:rsidR="00BE5801" w:rsidRPr="0027507C" w:rsidRDefault="00000000" w:rsidP="0027507C">
      <w:pPr>
        <w:ind w:left="432"/>
        <w:jc w:val="both"/>
        <w:rPr>
          <w:rFonts w:cs="Times New Roman"/>
          <w:sz w:val="24"/>
          <w:szCs w:val="24"/>
        </w:rPr>
      </w:pPr>
      <w:r w:rsidRPr="0027507C">
        <w:rPr>
          <w:rFonts w:cs="Times New Roman"/>
          <w:sz w:val="24"/>
          <w:szCs w:val="24"/>
        </w:rPr>
        <w:t>medical-diagnosis-expert-system/</w:t>
      </w:r>
    </w:p>
    <w:p w14:paraId="2E9FAE0C" w14:textId="77777777" w:rsidR="0027507C" w:rsidRDefault="0027507C" w:rsidP="0027507C">
      <w:pPr>
        <w:ind w:left="432"/>
        <w:jc w:val="both"/>
        <w:rPr>
          <w:rFonts w:cs="Times New Roman"/>
          <w:sz w:val="24"/>
          <w:szCs w:val="24"/>
        </w:rPr>
      </w:pPr>
    </w:p>
    <w:p w14:paraId="50AA5A87" w14:textId="111A0788" w:rsidR="00BE5801" w:rsidRPr="0027507C" w:rsidRDefault="00000000" w:rsidP="0027507C">
      <w:pPr>
        <w:ind w:left="432"/>
        <w:jc w:val="both"/>
        <w:rPr>
          <w:rFonts w:cs="Times New Roman"/>
          <w:sz w:val="24"/>
          <w:szCs w:val="24"/>
        </w:rPr>
      </w:pPr>
      <w:r w:rsidRPr="0027507C">
        <w:rPr>
          <w:rFonts w:cs="Times New Roman"/>
          <w:sz w:val="24"/>
          <w:szCs w:val="24"/>
        </w:rPr>
        <w:t>├── medical_expert.pl</w:t>
      </w:r>
    </w:p>
    <w:p w14:paraId="325FC815" w14:textId="77777777" w:rsidR="00BE5801" w:rsidRPr="0027507C" w:rsidRDefault="00000000" w:rsidP="0027507C">
      <w:pPr>
        <w:ind w:left="432"/>
        <w:jc w:val="both"/>
        <w:rPr>
          <w:rFonts w:cs="Times New Roman"/>
          <w:sz w:val="24"/>
          <w:szCs w:val="24"/>
        </w:rPr>
      </w:pPr>
      <w:r w:rsidRPr="0027507C">
        <w:rPr>
          <w:rFonts w:cs="Times New Roman"/>
          <w:sz w:val="24"/>
          <w:szCs w:val="24"/>
        </w:rPr>
        <w:t>├── README.md</w:t>
      </w:r>
    </w:p>
    <w:p w14:paraId="1F8B9BB5" w14:textId="77777777" w:rsidR="00BE5801" w:rsidRPr="0027507C" w:rsidRDefault="00000000" w:rsidP="0027507C">
      <w:pPr>
        <w:ind w:left="432"/>
        <w:jc w:val="both"/>
        <w:rPr>
          <w:rFonts w:cs="Times New Roman"/>
          <w:sz w:val="24"/>
          <w:szCs w:val="24"/>
        </w:rPr>
      </w:pPr>
      <w:r w:rsidRPr="0027507C">
        <w:rPr>
          <w:rFonts w:cs="Times New Roman"/>
          <w:sz w:val="24"/>
          <w:szCs w:val="24"/>
        </w:rPr>
        <w:t>├── test_cases.txt</w:t>
      </w:r>
    </w:p>
    <w:p w14:paraId="49E12C92" w14:textId="77777777" w:rsidR="00BE5801" w:rsidRPr="0027507C" w:rsidRDefault="00000000" w:rsidP="0027507C">
      <w:pPr>
        <w:ind w:left="432"/>
        <w:jc w:val="both"/>
        <w:rPr>
          <w:rFonts w:cs="Times New Roman"/>
          <w:sz w:val="24"/>
          <w:szCs w:val="24"/>
        </w:rPr>
      </w:pPr>
      <w:r w:rsidRPr="0027507C">
        <w:rPr>
          <w:rFonts w:cs="Times New Roman"/>
          <w:sz w:val="24"/>
          <w:szCs w:val="24"/>
        </w:rPr>
        <w:t>├── screenshots/</w:t>
      </w:r>
    </w:p>
    <w:p w14:paraId="5E77B142" w14:textId="77777777" w:rsidR="00BE5801" w:rsidRPr="0027507C" w:rsidRDefault="00000000" w:rsidP="0027507C">
      <w:pPr>
        <w:ind w:left="432"/>
        <w:jc w:val="both"/>
        <w:rPr>
          <w:rFonts w:cs="Times New Roman"/>
          <w:sz w:val="24"/>
          <w:szCs w:val="24"/>
        </w:rPr>
      </w:pPr>
      <w:r w:rsidRPr="0027507C">
        <w:rPr>
          <w:rFonts w:cs="Times New Roman"/>
          <w:sz w:val="24"/>
          <w:szCs w:val="24"/>
        </w:rPr>
        <w:t>├── report/</w:t>
      </w:r>
    </w:p>
    <w:p w14:paraId="6C153ABB"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README Contents</w:t>
      </w:r>
    </w:p>
    <w:p w14:paraId="057B16CB" w14:textId="77777777" w:rsidR="00BE5801" w:rsidRPr="0027507C" w:rsidRDefault="00000000" w:rsidP="0027507C">
      <w:pPr>
        <w:pStyle w:val="ListBullet"/>
        <w:jc w:val="both"/>
        <w:rPr>
          <w:rFonts w:cs="Times New Roman"/>
          <w:sz w:val="24"/>
          <w:szCs w:val="24"/>
        </w:rPr>
      </w:pPr>
      <w:r w:rsidRPr="0027507C">
        <w:rPr>
          <w:rFonts w:cs="Times New Roman"/>
          <w:sz w:val="24"/>
          <w:szCs w:val="24"/>
        </w:rPr>
        <w:t>Project title and objective.</w:t>
      </w:r>
    </w:p>
    <w:p w14:paraId="5E260ACA" w14:textId="77777777" w:rsidR="00BE5801" w:rsidRPr="0027507C" w:rsidRDefault="00000000" w:rsidP="0027507C">
      <w:pPr>
        <w:pStyle w:val="ListBullet"/>
        <w:jc w:val="both"/>
        <w:rPr>
          <w:rFonts w:cs="Times New Roman"/>
          <w:sz w:val="24"/>
          <w:szCs w:val="24"/>
        </w:rPr>
      </w:pPr>
      <w:r w:rsidRPr="0027507C">
        <w:rPr>
          <w:rFonts w:cs="Times New Roman"/>
          <w:sz w:val="24"/>
          <w:szCs w:val="24"/>
        </w:rPr>
        <w:t>Software requirements: SWI-Prolog.</w:t>
      </w:r>
    </w:p>
    <w:p w14:paraId="7478C531" w14:textId="77777777" w:rsidR="00BE5801" w:rsidRPr="0027507C" w:rsidRDefault="00000000" w:rsidP="0027507C">
      <w:pPr>
        <w:pStyle w:val="ListBullet"/>
        <w:jc w:val="both"/>
        <w:rPr>
          <w:rFonts w:cs="Times New Roman"/>
          <w:sz w:val="24"/>
          <w:szCs w:val="24"/>
        </w:rPr>
      </w:pPr>
      <w:r w:rsidRPr="0027507C">
        <w:rPr>
          <w:rFonts w:cs="Times New Roman"/>
          <w:sz w:val="24"/>
          <w:szCs w:val="24"/>
        </w:rPr>
        <w:t>How to install/open/consult the .pl file.</w:t>
      </w:r>
    </w:p>
    <w:p w14:paraId="5831D286"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Example queries and expected outputs.</w:t>
      </w:r>
    </w:p>
    <w:p w14:paraId="0A6643E9" w14:textId="77777777" w:rsidR="00BE5801" w:rsidRPr="0027507C" w:rsidRDefault="00000000" w:rsidP="0027507C">
      <w:pPr>
        <w:pStyle w:val="ListBullet"/>
        <w:jc w:val="both"/>
        <w:rPr>
          <w:rFonts w:cs="Times New Roman"/>
          <w:sz w:val="24"/>
          <w:szCs w:val="24"/>
        </w:rPr>
      </w:pPr>
      <w:r w:rsidRPr="0027507C">
        <w:rPr>
          <w:rFonts w:cs="Times New Roman"/>
          <w:sz w:val="24"/>
          <w:szCs w:val="24"/>
        </w:rPr>
        <w:t>Forward and backward chaining explanation.</w:t>
      </w:r>
    </w:p>
    <w:p w14:paraId="10480455" w14:textId="77777777" w:rsidR="00BE5801" w:rsidRPr="0027507C" w:rsidRDefault="00000000" w:rsidP="0027507C">
      <w:pPr>
        <w:pStyle w:val="ListBullet"/>
        <w:jc w:val="both"/>
        <w:rPr>
          <w:rFonts w:cs="Times New Roman"/>
          <w:sz w:val="24"/>
          <w:szCs w:val="24"/>
        </w:rPr>
      </w:pPr>
      <w:r w:rsidRPr="0027507C">
        <w:rPr>
          <w:rFonts w:cs="Times New Roman"/>
          <w:sz w:val="24"/>
          <w:szCs w:val="24"/>
        </w:rPr>
        <w:t>Test cases and screenshots.</w:t>
      </w:r>
    </w:p>
    <w:p w14:paraId="35DAFDAE" w14:textId="77777777" w:rsidR="00BE5801" w:rsidRPr="0027507C" w:rsidRDefault="00000000" w:rsidP="0027507C">
      <w:pPr>
        <w:pStyle w:val="ListBullet"/>
        <w:jc w:val="both"/>
        <w:rPr>
          <w:rFonts w:cs="Times New Roman"/>
          <w:sz w:val="24"/>
          <w:szCs w:val="24"/>
        </w:rPr>
      </w:pPr>
      <w:r w:rsidRPr="0027507C">
        <w:rPr>
          <w:rFonts w:cs="Times New Roman"/>
          <w:sz w:val="24"/>
          <w:szCs w:val="24"/>
        </w:rPr>
        <w:t>Limitations and medical safety disclaimer.</w:t>
      </w:r>
    </w:p>
    <w:p w14:paraId="2D42DD05" w14:textId="77777777" w:rsidR="00BE5801" w:rsidRPr="0027507C" w:rsidRDefault="00000000" w:rsidP="0027507C">
      <w:pPr>
        <w:pStyle w:val="Heading2"/>
        <w:jc w:val="both"/>
        <w:rPr>
          <w:rFonts w:ascii="Times New Roman" w:hAnsi="Times New Roman" w:cs="Times New Roman"/>
          <w:sz w:val="24"/>
          <w:szCs w:val="24"/>
        </w:rPr>
      </w:pPr>
      <w:r w:rsidRPr="0027507C">
        <w:rPr>
          <w:rFonts w:ascii="Times New Roman" w:hAnsi="Times New Roman" w:cs="Times New Roman"/>
          <w:sz w:val="24"/>
          <w:szCs w:val="24"/>
        </w:rPr>
        <w:t>Technical Demonstration Checklist</w:t>
      </w:r>
    </w:p>
    <w:p w14:paraId="7925D65D" w14:textId="77777777" w:rsidR="00BE5801" w:rsidRPr="0027507C" w:rsidRDefault="00000000" w:rsidP="0027507C">
      <w:pPr>
        <w:pStyle w:val="ListBullet"/>
        <w:jc w:val="both"/>
        <w:rPr>
          <w:rFonts w:cs="Times New Roman"/>
          <w:sz w:val="24"/>
          <w:szCs w:val="24"/>
        </w:rPr>
      </w:pPr>
      <w:r w:rsidRPr="0027507C">
        <w:rPr>
          <w:rFonts w:cs="Times New Roman"/>
          <w:sz w:val="24"/>
          <w:szCs w:val="24"/>
        </w:rPr>
        <w:t>Consult the Prolog file in SWI-Prolog.</w:t>
      </w:r>
    </w:p>
    <w:p w14:paraId="3B9DADEA"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the knowledge-base facts and rules.</w:t>
      </w:r>
    </w:p>
    <w:p w14:paraId="2B25B4DD" w14:textId="77777777" w:rsidR="00BE5801" w:rsidRPr="0027507C" w:rsidRDefault="00000000" w:rsidP="0027507C">
      <w:pPr>
        <w:pStyle w:val="ListBullet"/>
        <w:jc w:val="both"/>
        <w:rPr>
          <w:rFonts w:cs="Times New Roman"/>
          <w:sz w:val="24"/>
          <w:szCs w:val="24"/>
        </w:rPr>
      </w:pPr>
      <w:r w:rsidRPr="0027507C">
        <w:rPr>
          <w:rFonts w:cs="Times New Roman"/>
          <w:sz w:val="24"/>
          <w:szCs w:val="24"/>
        </w:rPr>
        <w:t>Run a forward-chaining test case.</w:t>
      </w:r>
    </w:p>
    <w:p w14:paraId="6098475E" w14:textId="77777777" w:rsidR="00BE5801" w:rsidRPr="0027507C" w:rsidRDefault="00000000" w:rsidP="0027507C">
      <w:pPr>
        <w:pStyle w:val="ListBullet"/>
        <w:jc w:val="both"/>
        <w:rPr>
          <w:rFonts w:cs="Times New Roman"/>
          <w:sz w:val="24"/>
          <w:szCs w:val="24"/>
        </w:rPr>
      </w:pPr>
      <w:r w:rsidRPr="0027507C">
        <w:rPr>
          <w:rFonts w:cs="Times New Roman"/>
          <w:sz w:val="24"/>
          <w:szCs w:val="24"/>
        </w:rPr>
        <w:t>Run a backward-chaining query.</w:t>
      </w:r>
    </w:p>
    <w:p w14:paraId="4CF6CD1F" w14:textId="77777777" w:rsidR="00BE5801" w:rsidRPr="0027507C" w:rsidRDefault="00000000" w:rsidP="0027507C">
      <w:pPr>
        <w:pStyle w:val="ListBullet"/>
        <w:jc w:val="both"/>
        <w:rPr>
          <w:rFonts w:cs="Times New Roman"/>
          <w:sz w:val="24"/>
          <w:szCs w:val="24"/>
        </w:rPr>
      </w:pPr>
      <w:r w:rsidRPr="0027507C">
        <w:rPr>
          <w:rFonts w:cs="Times New Roman"/>
          <w:sz w:val="24"/>
          <w:szCs w:val="24"/>
        </w:rPr>
        <w:t>Demonstrate unification and backtracking.</w:t>
      </w:r>
    </w:p>
    <w:p w14:paraId="3327EE49"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at least five test cases.</w:t>
      </w:r>
    </w:p>
    <w:p w14:paraId="1DED4010" w14:textId="77777777" w:rsidR="00BE5801" w:rsidRPr="0027507C" w:rsidRDefault="00000000" w:rsidP="0027507C">
      <w:pPr>
        <w:pStyle w:val="ListBullet"/>
        <w:jc w:val="both"/>
        <w:rPr>
          <w:rFonts w:cs="Times New Roman"/>
          <w:sz w:val="24"/>
          <w:szCs w:val="24"/>
        </w:rPr>
      </w:pPr>
      <w:r w:rsidRPr="0027507C">
        <w:rPr>
          <w:rFonts w:cs="Times New Roman"/>
          <w:sz w:val="24"/>
          <w:szCs w:val="24"/>
        </w:rPr>
        <w:t>Explain the architecture and limitations.</w:t>
      </w:r>
    </w:p>
    <w:p w14:paraId="31BF5B9D" w14:textId="77777777" w:rsidR="00BE5801" w:rsidRPr="0027507C" w:rsidRDefault="00000000" w:rsidP="0027507C">
      <w:pPr>
        <w:pStyle w:val="ListBullet"/>
        <w:jc w:val="both"/>
        <w:rPr>
          <w:rFonts w:cs="Times New Roman"/>
          <w:sz w:val="24"/>
          <w:szCs w:val="24"/>
        </w:rPr>
      </w:pPr>
      <w:r w:rsidRPr="0027507C">
        <w:rPr>
          <w:rFonts w:cs="Times New Roman"/>
          <w:sz w:val="24"/>
          <w:szCs w:val="24"/>
        </w:rPr>
        <w:t>Show the GitHub repository and README.</w:t>
      </w:r>
    </w:p>
    <w:p w14:paraId="14BA1C97" w14:textId="77777777" w:rsidR="00BE5801" w:rsidRPr="0027507C" w:rsidRDefault="00000000" w:rsidP="0027507C">
      <w:pPr>
        <w:pStyle w:val="Heading1"/>
        <w:jc w:val="both"/>
        <w:rPr>
          <w:rFonts w:ascii="Times New Roman" w:hAnsi="Times New Roman" w:cs="Times New Roman"/>
        </w:rPr>
      </w:pPr>
      <w:r w:rsidRPr="0027507C">
        <w:rPr>
          <w:rFonts w:ascii="Times New Roman" w:hAnsi="Times New Roman" w:cs="Times New Roman"/>
        </w:rPr>
        <w:t>Conclusion &amp; References</w:t>
      </w:r>
    </w:p>
    <w:p w14:paraId="42E78055" w14:textId="77777777" w:rsidR="00BE5801" w:rsidRPr="0027507C" w:rsidRDefault="00000000" w:rsidP="0027507C">
      <w:pPr>
        <w:jc w:val="both"/>
        <w:rPr>
          <w:rFonts w:cs="Times New Roman"/>
          <w:sz w:val="24"/>
          <w:szCs w:val="24"/>
        </w:rPr>
      </w:pPr>
      <w:r w:rsidRPr="0027507C">
        <w:rPr>
          <w:rFonts w:cs="Times New Roman"/>
          <w:sz w:val="24"/>
          <w:szCs w:val="24"/>
        </w:rPr>
        <w:t>The developed Prolog expert system demonstrates the complete expert-system workflow required by the assignment: domain analysis, knowledge acquisition, knowledge representation, production-rule design, forward and backward inference, procedural/non-procedural discussion, testing and documentation. The system is intentionally an educational prototype and must not be interpreted as a clinical diagnostic device.</w:t>
      </w:r>
    </w:p>
    <w:p w14:paraId="46330E8D" w14:textId="77777777" w:rsidR="00BE5801" w:rsidRPr="0027507C" w:rsidRDefault="00000000" w:rsidP="0027507C">
      <w:pPr>
        <w:pStyle w:val="Heading2"/>
        <w:jc w:val="both"/>
        <w:rPr>
          <w:rFonts w:ascii="Times New Roman" w:hAnsi="Times New Roman" w:cs="Times New Roman"/>
          <w:sz w:val="28"/>
          <w:szCs w:val="28"/>
        </w:rPr>
      </w:pPr>
      <w:r w:rsidRPr="0027507C">
        <w:rPr>
          <w:rFonts w:ascii="Times New Roman" w:hAnsi="Times New Roman" w:cs="Times New Roman"/>
          <w:sz w:val="28"/>
          <w:szCs w:val="28"/>
        </w:rPr>
        <w:lastRenderedPageBreak/>
        <w:t>References</w:t>
      </w:r>
    </w:p>
    <w:p w14:paraId="2FC2109D"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“Key Facts About Influenza (Flu).”</w:t>
      </w:r>
    </w:p>
    <w:p w14:paraId="43042543"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“Influenza Signs and Symptoms and the Role of Laboratory Diagnostics.”</w:t>
      </w:r>
    </w:p>
    <w:p w14:paraId="11164718" w14:textId="77777777" w:rsidR="00BE5801" w:rsidRPr="0027507C" w:rsidRDefault="00000000" w:rsidP="0027507C">
      <w:pPr>
        <w:jc w:val="both"/>
        <w:rPr>
          <w:rFonts w:cs="Times New Roman"/>
          <w:sz w:val="24"/>
          <w:szCs w:val="24"/>
        </w:rPr>
      </w:pPr>
      <w:r w:rsidRPr="0027507C">
        <w:rPr>
          <w:rFonts w:cs="Times New Roman"/>
          <w:sz w:val="24"/>
          <w:szCs w:val="24"/>
        </w:rPr>
        <w:t>World Health Organization (WHO), “Dengue and severe dengue.”</w:t>
      </w:r>
    </w:p>
    <w:p w14:paraId="1EB22FB3" w14:textId="77777777" w:rsidR="00BE5801" w:rsidRPr="0027507C" w:rsidRDefault="00000000" w:rsidP="0027507C">
      <w:pPr>
        <w:jc w:val="both"/>
        <w:rPr>
          <w:rFonts w:cs="Times New Roman"/>
          <w:sz w:val="24"/>
          <w:szCs w:val="24"/>
        </w:rPr>
      </w:pPr>
      <w:r w:rsidRPr="0027507C">
        <w:rPr>
          <w:rFonts w:cs="Times New Roman"/>
          <w:sz w:val="24"/>
          <w:szCs w:val="24"/>
        </w:rPr>
        <w:t>World Health Organization (WHO), “Sepsis.”</w:t>
      </w:r>
    </w:p>
    <w:p w14:paraId="34DCA08C" w14:textId="77777777" w:rsidR="00BE5801" w:rsidRPr="0027507C" w:rsidRDefault="00000000" w:rsidP="0027507C">
      <w:pPr>
        <w:jc w:val="both"/>
        <w:rPr>
          <w:rFonts w:cs="Times New Roman"/>
          <w:sz w:val="24"/>
          <w:szCs w:val="24"/>
        </w:rPr>
      </w:pPr>
      <w:r w:rsidRPr="0027507C">
        <w:rPr>
          <w:rFonts w:cs="Times New Roman"/>
          <w:sz w:val="24"/>
          <w:szCs w:val="24"/>
        </w:rPr>
        <w:t>Centers for Disease Control and Prevention (CDC), “Preventing and Managing the Common Cold.”</w:t>
      </w:r>
    </w:p>
    <w:p w14:paraId="0F07EF62" w14:textId="77777777" w:rsidR="00BE5801" w:rsidRDefault="00000000" w:rsidP="0027507C">
      <w:pPr>
        <w:jc w:val="both"/>
      </w:pPr>
      <w:r w:rsidRPr="0027507C">
        <w:rPr>
          <w:rFonts w:cs="Times New Roman"/>
          <w:sz w:val="24"/>
          <w:szCs w:val="24"/>
        </w:rPr>
        <w:t>MEDICAL SAFETY NOTE: This academic system does not diagnose or treat disease. Anyone with severe, worsening or concerning symptoms should seek appropriate professional medical care.</w:t>
      </w:r>
    </w:p>
    <w:sectPr w:rsidR="00BE580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BAE28" w14:textId="77777777" w:rsidR="00C613DE" w:rsidRDefault="00C613DE">
      <w:pPr>
        <w:spacing w:after="0" w:line="240" w:lineRule="auto"/>
      </w:pPr>
      <w:r>
        <w:separator/>
      </w:r>
    </w:p>
  </w:endnote>
  <w:endnote w:type="continuationSeparator" w:id="0">
    <w:p w14:paraId="6A9D6886" w14:textId="77777777" w:rsidR="00C613DE" w:rsidRDefault="00C6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D8A49" w14:textId="77777777" w:rsidR="00C613DE" w:rsidRDefault="00C613DE">
      <w:pPr>
        <w:spacing w:after="0" w:line="240" w:lineRule="auto"/>
      </w:pPr>
      <w:r>
        <w:separator/>
      </w:r>
    </w:p>
  </w:footnote>
  <w:footnote w:type="continuationSeparator" w:id="0">
    <w:p w14:paraId="780389E6" w14:textId="77777777" w:rsidR="00C613DE" w:rsidRDefault="00C61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0490767">
    <w:abstractNumId w:val="8"/>
  </w:num>
  <w:num w:numId="2" w16cid:durableId="1087000733">
    <w:abstractNumId w:val="6"/>
  </w:num>
  <w:num w:numId="3" w16cid:durableId="1355182718">
    <w:abstractNumId w:val="5"/>
  </w:num>
  <w:num w:numId="4" w16cid:durableId="1110588542">
    <w:abstractNumId w:val="4"/>
  </w:num>
  <w:num w:numId="5" w16cid:durableId="669481423">
    <w:abstractNumId w:val="7"/>
  </w:num>
  <w:num w:numId="6" w16cid:durableId="1320498090">
    <w:abstractNumId w:val="3"/>
  </w:num>
  <w:num w:numId="7" w16cid:durableId="442304348">
    <w:abstractNumId w:val="2"/>
  </w:num>
  <w:num w:numId="8" w16cid:durableId="306589536">
    <w:abstractNumId w:val="1"/>
  </w:num>
  <w:num w:numId="9" w16cid:durableId="132304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07C"/>
    <w:rsid w:val="0029639D"/>
    <w:rsid w:val="00326F90"/>
    <w:rsid w:val="005A32CB"/>
    <w:rsid w:val="00AA1D8D"/>
    <w:rsid w:val="00B47730"/>
    <w:rsid w:val="00BE5801"/>
    <w:rsid w:val="00C613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71944"/>
  <w14:defaultImageDpi w14:val="300"/>
  <w15:docId w15:val="{531021CD-FEDD-4BDF-88DE-57C290826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1800</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2</cp:revision>
  <dcterms:created xsi:type="dcterms:W3CDTF">2013-12-23T23:15:00Z</dcterms:created>
  <dcterms:modified xsi:type="dcterms:W3CDTF">2026-08-29T03:35:00Z</dcterms:modified>
  <cp:category/>
</cp:coreProperties>
</file>